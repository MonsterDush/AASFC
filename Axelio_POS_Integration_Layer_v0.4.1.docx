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 w:after="280"/>
        <w:jc w:val="center"/>
      </w:pPr>
      <w:r>
        <w:rPr>
          <w:rFonts w:ascii="Aptos Display" w:hAnsi="Aptos Display" w:eastAsia="Aptos"/>
          <w:b/>
          <w:color w:val="000000"/>
          <w:sz w:val="50"/>
        </w:rPr>
        <w:t>Axelio POS Integration Layer v0.4.1</w:t>
      </w:r>
    </w:p>
    <w:p>
      <w:pPr>
        <w:spacing w:after="480"/>
        <w:jc w:val="center"/>
      </w:pPr>
      <w:r>
        <w:rPr>
          <w:rFonts w:ascii="Aptos Display" w:hAnsi="Aptos Display" w:eastAsia="Aptos Display"/>
          <w:b/>
          <w:color w:val="000000"/>
          <w:sz w:val="28"/>
        </w:rPr>
        <w:t>Единое техническое задание по iiko Quick Resto и Realtime Operational Layer</w:t>
      </w:r>
    </w:p>
    <w:p>
      <w:r>
        <w:rPr>
          <w:rFonts w:ascii="Aptos" w:hAnsi="Aptos" w:eastAsia="Aptos"/>
          <w:b/>
          <w:sz w:val="21"/>
        </w:rPr>
        <w:t>Редакция:</w:t>
      </w:r>
      <w:r>
        <w:rPr>
          <w:rFonts w:ascii="Aptos" w:hAnsi="Aptos" w:eastAsia="Aptos"/>
          <w:sz w:val="21"/>
        </w:rPr>
        <w:t xml:space="preserve"> v0.4.1 от 21.09.2026</w:t>
      </w:r>
    </w:p>
    <w:p>
      <w:r>
        <w:rPr>
          <w:rFonts w:ascii="Aptos" w:hAnsi="Aptos" w:eastAsia="Aptos"/>
          <w:b/>
          <w:sz w:val="21"/>
        </w:rPr>
        <w:t>Статус:</w:t>
      </w:r>
      <w:r>
        <w:rPr>
          <w:rFonts w:ascii="Aptos" w:hAnsi="Aptos" w:eastAsia="Aptos"/>
          <w:sz w:val="21"/>
        </w:rPr>
        <w:t xml:space="preserve"> проект в разработке; этап 4 — </w:t>
      </w:r>
      <w:r>
        <w:rPr>
          <w:rFonts w:ascii="Consolas" w:hAnsi="Consolas" w:eastAsia="Consolas"/>
          <w:color w:val="27364A"/>
          <w:sz w:val="20"/>
        </w:rPr>
        <w:t>IN_PROGRESS</w:t>
      </w:r>
      <w:r>
        <w:rPr>
          <w:rFonts w:ascii="Aptos" w:hAnsi="Aptos" w:eastAsia="Aptos"/>
          <w:sz w:val="21"/>
        </w:rPr>
        <w:t xml:space="preserve">; live-проверка iiko — </w:t>
      </w:r>
      <w:r>
        <w:rPr>
          <w:rFonts w:ascii="Consolas" w:hAnsi="Consolas" w:eastAsia="Consolas"/>
          <w:color w:val="27364A"/>
          <w:sz w:val="20"/>
        </w:rPr>
        <w:t>BLOCKED</w:t>
      </w:r>
      <w:r>
        <w:rPr>
          <w:rFonts w:ascii="Aptos" w:hAnsi="Aptos" w:eastAsia="Aptos"/>
          <w:sz w:val="21"/>
        </w:rPr>
        <w:t xml:space="preserve"> до выдачи демо-стенда</w:t>
      </w:r>
    </w:p>
    <w:p>
      <w:r>
        <w:rPr>
          <w:rFonts w:ascii="Aptos" w:hAnsi="Aptos" w:eastAsia="Aptos"/>
          <w:b/>
          <w:sz w:val="21"/>
        </w:rPr>
        <w:t>База:</w:t>
      </w:r>
      <w:r>
        <w:rPr>
          <w:rFonts w:ascii="Aptos" w:hAnsi="Aptos" w:eastAsia="Aptos"/>
          <w:sz w:val="21"/>
        </w:rPr>
        <w:t xml:space="preserve"> актуальный </w:t>
      </w:r>
      <w:r>
        <w:rPr>
          <w:rFonts w:ascii="Consolas" w:hAnsi="Consolas" w:eastAsia="Consolas"/>
          <w:color w:val="27364A"/>
          <w:sz w:val="20"/>
        </w:rPr>
        <w:t>develop</w:t>
      </w:r>
      <w:r>
        <w:rPr>
          <w:rFonts w:ascii="Aptos" w:hAnsi="Aptos" w:eastAsia="Aptos"/>
          <w:sz w:val="21"/>
        </w:rPr>
        <w:t>, POS Integration Layer v0.3</w:t>
      </w:r>
    </w:p>
    <w:p>
      <w:r>
        <w:rPr>
          <w:rFonts w:ascii="Aptos" w:hAnsi="Aptos" w:eastAsia="Aptos"/>
          <w:b/>
          <w:sz w:val="21"/>
        </w:rPr>
        <w:t>Провайдеры первой очереди:</w:t>
      </w:r>
      <w:r>
        <w:rPr>
          <w:rFonts w:ascii="Aptos" w:hAnsi="Aptos" w:eastAsia="Aptos"/>
          <w:sz w:val="21"/>
        </w:rPr>
        <w:t xml:space="preserve"> </w:t>
      </w:r>
      <w:r>
        <w:rPr>
          <w:rFonts w:ascii="Consolas" w:hAnsi="Consolas" w:eastAsia="Consolas"/>
          <w:color w:val="27364A"/>
          <w:sz w:val="20"/>
        </w:rPr>
        <w:t>IIKO</w:t>
      </w:r>
      <w:r>
        <w:rPr>
          <w:rFonts w:ascii="Aptos" w:hAnsi="Aptos" w:eastAsia="Aptos"/>
          <w:sz w:val="21"/>
        </w:rPr>
        <w:t xml:space="preserve">, </w:t>
      </w:r>
      <w:r>
        <w:rPr>
          <w:rFonts w:ascii="Consolas" w:hAnsi="Consolas" w:eastAsia="Consolas"/>
          <w:color w:val="27364A"/>
          <w:sz w:val="20"/>
        </w:rPr>
        <w:t>QUICKRESTO</w:t>
      </w:r>
    </w:p>
    <w:p>
      <w:r>
        <w:rPr>
          <w:rFonts w:ascii="Aptos" w:hAnsi="Aptos" w:eastAsia="Aptos"/>
          <w:sz w:val="21"/>
        </w:rPr>
        <w:t>Статусы требований в этом документе: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REQUIRED       обязательное требование</w:t>
        <w:br/>
      </w:r>
      <w:r>
        <w:rPr>
          <w:rFonts w:ascii="Consolas" w:hAnsi="Consolas" w:eastAsia="Consolas"/>
          <w:color w:val="1F2937"/>
          <w:sz w:val="18"/>
        </w:rPr>
        <w:t>IN_PROGRESS    реализуется в текущем этапе</w:t>
        <w:br/>
      </w:r>
      <w:r>
        <w:rPr>
          <w:rFonts w:ascii="Consolas" w:hAnsi="Consolas" w:eastAsia="Consolas"/>
          <w:color w:val="1F2937"/>
          <w:sz w:val="18"/>
        </w:rPr>
        <w:t>BLOCKED        ожидает внешнего доступа или подтверждения</w:t>
        <w:br/>
      </w:r>
      <w:r>
        <w:rPr>
          <w:rFonts w:ascii="Consolas" w:hAnsi="Consolas" w:eastAsia="Consolas"/>
          <w:color w:val="1F2937"/>
          <w:sz w:val="18"/>
        </w:rPr>
        <w:t>PLANNED        относится к последующему этапу</w:t>
        <w:br/>
      </w:r>
      <w:r>
        <w:rPr>
          <w:rFonts w:ascii="Consolas" w:hAnsi="Consolas" w:eastAsia="Consolas"/>
          <w:color w:val="1F2937"/>
          <w:sz w:val="18"/>
        </w:rPr>
        <w:t>OUT_OF_SCOPE   не входит в объём ACDM v0.4</w:t>
        <w:br/>
      </w:r>
      <w:r>
        <w:rPr>
          <w:rFonts w:ascii="Consolas" w:hAnsi="Consolas" w:eastAsia="Consolas"/>
          <w:color w:val="1F2937"/>
          <w:sz w:val="18"/>
        </w:rPr>
        <w:t>VERIFIED       подтверждено реальным API или приёмочной проверкой</w:t>
      </w:r>
    </w:p>
    <w:p>
      <w:r>
        <w:rPr>
          <w:rFonts w:ascii="Aptos" w:hAnsi="Aptos" w:eastAsia="Aptos"/>
          <w:sz w:val="21"/>
        </w:rPr>
        <w:t>Статус требования не является статусом endpoint. Статусы endpoint по-прежнему ведутся в provider API matrix.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1. Цель</w:t>
      </w:r>
    </w:p>
    <w:p>
      <w:r>
        <w:rPr>
          <w:rFonts w:ascii="Aptos" w:hAnsi="Aptos" w:eastAsia="Aptos"/>
          <w:sz w:val="21"/>
        </w:rPr>
        <w:t>Развить существующий POS Integration Layer Axelio до универсального ресторанного интеграционного ядра ACDM v0.4 и одновременно: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реализовать максимально полную интеграцию iikoCloud Public API;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расширить существующую Quick Resto интеграцию всем доступным через её API функционалом;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одинаковые сущности iiko и Quick Resto преобразовывать в одинаковые canonical-сущности;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реализовать realtime-представление текущего состояния заведения;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сохранить существующий финансовый контур Axelio и исключить прямую зависимость бизнес-модулей от конкретной POS.</w:t>
      </w:r>
    </w:p>
    <w:p>
      <w:r>
        <w:rPr>
          <w:rFonts w:ascii="Aptos" w:hAnsi="Aptos" w:eastAsia="Aptos"/>
          <w:sz w:val="21"/>
        </w:rPr>
        <w:t>Основная цепочка чтения: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iiko / Quick Resto</w:t>
        <w:br/>
      </w:r>
      <w:r>
        <w:rPr>
          <w:rFonts w:ascii="Consolas" w:hAnsi="Consolas" w:eastAsia="Consolas"/>
          <w:color w:val="1F2937"/>
          <w:sz w:val="18"/>
        </w:rPr>
        <w:t xml:space="preserve">        ↓</w:t>
        <w:br/>
      </w:r>
      <w:r>
        <w:rPr>
          <w:rFonts w:ascii="Consolas" w:hAnsi="Consolas" w:eastAsia="Consolas"/>
          <w:color w:val="1F2937"/>
          <w:sz w:val="18"/>
        </w:rPr>
        <w:t>Provider Adapter</w:t>
        <w:br/>
      </w:r>
      <w:r>
        <w:rPr>
          <w:rFonts w:ascii="Consolas" w:hAnsi="Consolas" w:eastAsia="Consolas"/>
          <w:color w:val="1F2937"/>
          <w:sz w:val="18"/>
        </w:rPr>
        <w:t xml:space="preserve">        ↓</w:t>
        <w:br/>
      </w:r>
      <w:r>
        <w:rPr>
          <w:rFonts w:ascii="Consolas" w:hAnsi="Consolas" w:eastAsia="Consolas"/>
          <w:color w:val="1F2937"/>
          <w:sz w:val="18"/>
        </w:rPr>
        <w:t>Encrypted Raw</w:t>
        <w:br/>
      </w:r>
      <w:r>
        <w:rPr>
          <w:rFonts w:ascii="Consolas" w:hAnsi="Consolas" w:eastAsia="Consolas"/>
          <w:color w:val="1F2937"/>
          <w:sz w:val="18"/>
        </w:rPr>
        <w:t xml:space="preserve">        ↓</w:t>
        <w:br/>
      </w:r>
      <w:r>
        <w:rPr>
          <w:rFonts w:ascii="Consolas" w:hAnsi="Consolas" w:eastAsia="Consolas"/>
          <w:color w:val="1F2937"/>
          <w:sz w:val="18"/>
        </w:rPr>
        <w:t>Normalizer</w:t>
        <w:br/>
      </w:r>
      <w:r>
        <w:rPr>
          <w:rFonts w:ascii="Consolas" w:hAnsi="Consolas" w:eastAsia="Consolas"/>
          <w:color w:val="1F2937"/>
          <w:sz w:val="18"/>
        </w:rPr>
        <w:t xml:space="preserve">        ↓</w:t>
        <w:br/>
      </w:r>
      <w:r>
        <w:rPr>
          <w:rFonts w:ascii="Consolas" w:hAnsi="Consolas" w:eastAsia="Consolas"/>
          <w:color w:val="1F2937"/>
          <w:sz w:val="18"/>
        </w:rPr>
        <w:t>ACDM</w:t>
        <w:br/>
      </w:r>
      <w:r>
        <w:rPr>
          <w:rFonts w:ascii="Consolas" w:hAnsi="Consolas" w:eastAsia="Consolas"/>
          <w:color w:val="1F2937"/>
          <w:sz w:val="18"/>
        </w:rPr>
        <w:t xml:space="preserve">        ↓</w:t>
        <w:br/>
      </w:r>
      <w:r>
        <w:rPr>
          <w:rFonts w:ascii="Consolas" w:hAnsi="Consolas" w:eastAsia="Consolas"/>
          <w:color w:val="1F2937"/>
          <w:sz w:val="18"/>
        </w:rPr>
        <w:t>Canonical projections</w:t>
        <w:br/>
      </w:r>
      <w:r>
        <w:rPr>
          <w:rFonts w:ascii="Consolas" w:hAnsi="Consolas" w:eastAsia="Consolas"/>
          <w:color w:val="1F2937"/>
          <w:sz w:val="18"/>
        </w:rPr>
        <w:t xml:space="preserve">        ↓</w:t>
        <w:br/>
      </w:r>
      <w:r>
        <w:rPr>
          <w:rFonts w:ascii="Consolas" w:hAnsi="Consolas" w:eastAsia="Consolas"/>
          <w:color w:val="1F2937"/>
          <w:sz w:val="18"/>
        </w:rPr>
        <w:t>Reports / Finance / Payroll / Analytics / Realtime UI</w:t>
      </w:r>
    </w:p>
    <w:p>
      <w:r>
        <w:rPr>
          <w:rFonts w:ascii="Aptos" w:hAnsi="Aptos" w:eastAsia="Aptos"/>
          <w:sz w:val="21"/>
        </w:rPr>
        <w:t>Для изменяющих операций: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Axelio</w:t>
        <w:br/>
      </w:r>
      <w:r>
        <w:rPr>
          <w:rFonts w:ascii="Consolas" w:hAnsi="Consolas" w:eastAsia="Consolas"/>
          <w:color w:val="1F2937"/>
          <w:sz w:val="18"/>
        </w:rPr>
        <w:t xml:space="preserve">  ↓</w:t>
        <w:br/>
      </w:r>
      <w:r>
        <w:rPr>
          <w:rFonts w:ascii="Consolas" w:hAnsi="Consolas" w:eastAsia="Consolas"/>
          <w:color w:val="1F2937"/>
          <w:sz w:val="18"/>
        </w:rPr>
        <w:t>Canonical Command</w:t>
        <w:br/>
      </w:r>
      <w:r>
        <w:rPr>
          <w:rFonts w:ascii="Consolas" w:hAnsi="Consolas" w:eastAsia="Consolas"/>
          <w:color w:val="1F2937"/>
          <w:sz w:val="18"/>
        </w:rPr>
        <w:t xml:space="preserve">  ↓</w:t>
        <w:br/>
      </w:r>
      <w:r>
        <w:rPr>
          <w:rFonts w:ascii="Consolas" w:hAnsi="Consolas" w:eastAsia="Consolas"/>
          <w:color w:val="1F2937"/>
          <w:sz w:val="18"/>
        </w:rPr>
        <w:t>IntegrationCommand</w:t>
        <w:br/>
      </w:r>
      <w:r>
        <w:rPr>
          <w:rFonts w:ascii="Consolas" w:hAnsi="Consolas" w:eastAsia="Consolas"/>
          <w:color w:val="1F2937"/>
          <w:sz w:val="18"/>
        </w:rPr>
        <w:t xml:space="preserve">  ↓</w:t>
        <w:br/>
      </w:r>
      <w:r>
        <w:rPr>
          <w:rFonts w:ascii="Consolas" w:hAnsi="Consolas" w:eastAsia="Consolas"/>
          <w:color w:val="1F2937"/>
          <w:sz w:val="18"/>
        </w:rPr>
        <w:t>Provider Command Adapter</w:t>
        <w:br/>
      </w:r>
      <w:r>
        <w:rPr>
          <w:rFonts w:ascii="Consolas" w:hAnsi="Consolas" w:eastAsia="Consolas"/>
          <w:color w:val="1F2937"/>
          <w:sz w:val="18"/>
        </w:rPr>
        <w:t xml:space="preserve">  ↓</w:t>
        <w:br/>
      </w:r>
      <w:r>
        <w:rPr>
          <w:rFonts w:ascii="Consolas" w:hAnsi="Consolas" w:eastAsia="Consolas"/>
          <w:color w:val="1F2937"/>
          <w:sz w:val="18"/>
        </w:rPr>
        <w:t>iiko / другой POS</w:t>
        <w:br/>
      </w:r>
      <w:r>
        <w:rPr>
          <w:rFonts w:ascii="Consolas" w:hAnsi="Consolas" w:eastAsia="Consolas"/>
          <w:color w:val="1F2937"/>
          <w:sz w:val="18"/>
        </w:rPr>
        <w:t xml:space="preserve">  ↓</w:t>
        <w:br/>
      </w:r>
      <w:r>
        <w:rPr>
          <w:rFonts w:ascii="Consolas" w:hAnsi="Consolas" w:eastAsia="Consolas"/>
          <w:color w:val="1F2937"/>
          <w:sz w:val="18"/>
        </w:rPr>
        <w:t>Provider status</w:t>
        <w:br/>
      </w:r>
      <w:r>
        <w:rPr>
          <w:rFonts w:ascii="Consolas" w:hAnsi="Consolas" w:eastAsia="Consolas"/>
          <w:color w:val="1F2937"/>
          <w:sz w:val="18"/>
        </w:rPr>
        <w:t xml:space="preserve">  ↓</w:t>
        <w:br/>
      </w:r>
      <w:r>
        <w:rPr>
          <w:rFonts w:ascii="Consolas" w:hAnsi="Consolas" w:eastAsia="Consolas"/>
          <w:color w:val="1F2937"/>
          <w:sz w:val="18"/>
        </w:rPr>
        <w:t>Reconciliation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2. Основной архитектурный принцип</w:t>
      </w:r>
    </w:p>
    <w:p>
      <w:r>
        <w:rPr>
          <w:rFonts w:ascii="Aptos" w:hAnsi="Aptos" w:eastAsia="Aptos"/>
          <w:sz w:val="21"/>
        </w:rPr>
        <w:t>Бизнес-модули Axelio не должны знать 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IIKOOrder</w:t>
        <w:br/>
      </w:r>
      <w:r>
        <w:rPr>
          <w:rFonts w:ascii="Consolas" w:hAnsi="Consolas" w:eastAsia="Consolas"/>
          <w:color w:val="1F2937"/>
          <w:sz w:val="18"/>
        </w:rPr>
        <w:t>QuickRestoOrder</w:t>
        <w:br/>
      </w:r>
      <w:r>
        <w:rPr>
          <w:rFonts w:ascii="Consolas" w:hAnsi="Consolas" w:eastAsia="Consolas"/>
          <w:color w:val="1F2937"/>
          <w:sz w:val="18"/>
        </w:rPr>
        <w:t>IIKOProduct</w:t>
        <w:br/>
      </w:r>
      <w:r>
        <w:rPr>
          <w:rFonts w:ascii="Consolas" w:hAnsi="Consolas" w:eastAsia="Consolas"/>
          <w:color w:val="1F2937"/>
          <w:sz w:val="18"/>
        </w:rPr>
        <w:t>QuickRestoDish</w:t>
      </w:r>
    </w:p>
    <w:p>
      <w:r>
        <w:rPr>
          <w:rFonts w:ascii="Aptos" w:hAnsi="Aptos" w:eastAsia="Aptos"/>
          <w:sz w:val="21"/>
        </w:rPr>
        <w:t>Они работают только с: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POSOrder</w:t>
        <w:br/>
      </w:r>
      <w:r>
        <w:rPr>
          <w:rFonts w:ascii="Consolas" w:hAnsi="Consolas" w:eastAsia="Consolas"/>
          <w:color w:val="1F2937"/>
          <w:sz w:val="18"/>
        </w:rPr>
        <w:t>POSOrderItem</w:t>
        <w:br/>
      </w:r>
      <w:r>
        <w:rPr>
          <w:rFonts w:ascii="Consolas" w:hAnsi="Consolas" w:eastAsia="Consolas"/>
          <w:color w:val="1F2937"/>
          <w:sz w:val="18"/>
        </w:rPr>
        <w:t>POSProduct</w:t>
        <w:br/>
      </w:r>
      <w:r>
        <w:rPr>
          <w:rFonts w:ascii="Consolas" w:hAnsi="Consolas" w:eastAsia="Consolas"/>
          <w:color w:val="1F2937"/>
          <w:sz w:val="18"/>
        </w:rPr>
        <w:t>POSTable</w:t>
        <w:br/>
      </w:r>
      <w:r>
        <w:rPr>
          <w:rFonts w:ascii="Consolas" w:hAnsi="Consolas" w:eastAsia="Consolas"/>
          <w:color w:val="1F2937"/>
          <w:sz w:val="18"/>
        </w:rPr>
        <w:t>POSEmployee</w:t>
        <w:br/>
      </w:r>
      <w:r>
        <w:rPr>
          <w:rFonts w:ascii="Consolas" w:hAnsi="Consolas" w:eastAsia="Consolas"/>
          <w:color w:val="1F2937"/>
          <w:sz w:val="18"/>
        </w:rPr>
        <w:t>POSPayment</w:t>
        <w:br/>
      </w:r>
      <w:r>
        <w:rPr>
          <w:rFonts w:ascii="Consolas" w:hAnsi="Consolas" w:eastAsia="Consolas"/>
          <w:color w:val="1F2937"/>
          <w:sz w:val="18"/>
        </w:rPr>
        <w:t>POSBusinessShift</w:t>
        <w:br/>
      </w:r>
      <w:r>
        <w:rPr>
          <w:rFonts w:ascii="Consolas" w:hAnsi="Consolas" w:eastAsia="Consolas"/>
          <w:color w:val="1F2937"/>
          <w:sz w:val="18"/>
        </w:rPr>
        <w:t>POSStockMovement</w:t>
        <w:br/>
      </w:r>
      <w:r>
        <w:rPr>
          <w:rFonts w:ascii="Consolas" w:hAnsi="Consolas" w:eastAsia="Consolas"/>
          <w:color w:val="1F2937"/>
          <w:sz w:val="18"/>
        </w:rPr>
        <w:t>...</w:t>
      </w:r>
    </w:p>
    <w:p>
      <w:r>
        <w:rPr>
          <w:rFonts w:ascii="Aptos" w:hAnsi="Aptos" w:eastAsia="Aptos"/>
          <w:sz w:val="21"/>
        </w:rPr>
        <w:t>Различия POS заканчиваются внутри: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Provider</w:t>
        <w:br/>
      </w:r>
      <w:r>
        <w:rPr>
          <w:rFonts w:ascii="Consolas" w:hAnsi="Consolas" w:eastAsia="Consolas"/>
          <w:color w:val="1F2937"/>
          <w:sz w:val="18"/>
        </w:rPr>
        <w:t>Raw</w:t>
        <w:br/>
      </w:r>
      <w:r>
        <w:rPr>
          <w:rFonts w:ascii="Consolas" w:hAnsi="Consolas" w:eastAsia="Consolas"/>
          <w:color w:val="1F2937"/>
          <w:sz w:val="18"/>
        </w:rPr>
        <w:t>Normalizer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3. Что уже есть и должно быть сохранено</w:t>
      </w:r>
    </w:p>
    <w:p>
      <w:r>
        <w:rPr>
          <w:rFonts w:ascii="Aptos" w:hAnsi="Aptos" w:eastAsia="Aptos"/>
          <w:sz w:val="21"/>
        </w:rPr>
        <w:t>Текущий develop уже содержит хороший фундамент.</w:t>
      </w:r>
    </w:p>
    <w:p>
      <w:r>
        <w:rPr>
          <w:rFonts w:ascii="Aptos" w:hAnsi="Aptos" w:eastAsia="Aptos"/>
          <w:sz w:val="21"/>
        </w:rPr>
        <w:t>Сохранить: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IntegrationConnection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IntegrationCapabilityState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IntegrationSyncRun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IntegrationSyncJob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IntegrationSyncCursor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IntegrationImportBatch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IntegrationImportChunk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IntegrationRawObject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IntegrationQuarantine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IntegrationReconciliationRun</w:t>
      </w:r>
      <w:r>
        <w:rPr>
          <w:rFonts w:ascii="Aptos" w:hAnsi="Aptos" w:eastAsia="Aptos"/>
          <w:sz w:val="21"/>
        </w:rPr>
        <w:t>;</w:t>
      </w:r>
    </w:p>
    <w:p>
      <w:r>
        <w:rPr>
          <w:rFonts w:ascii="Aptos" w:hAnsi="Aptos" w:eastAsia="Aptos"/>
          <w:sz w:val="21"/>
        </w:rPr>
        <w:t>а также: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Provider Registry;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credentials abstraction;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provider errors;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capabilities;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provider limits;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scope discovery;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encrypted Raw;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allowlist Raw;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replay;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source version;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payload hash;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Decimal;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timezone-aware timestamps;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business_date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VenueReportingPolicy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mappings;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shadow mode;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report projections;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provenance;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quality API;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reconciliation.</w:t>
      </w:r>
    </w:p>
    <w:p>
      <w:r>
        <w:rPr>
          <w:rFonts w:ascii="Aptos" w:hAnsi="Aptos" w:eastAsia="Aptos"/>
          <w:sz w:val="21"/>
        </w:rPr>
        <w:t>Не переписывать эту архитектуру под iiko.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4. Что меняется в v0.4</w:t>
      </w:r>
    </w:p>
    <w:p>
      <w:r>
        <w:rPr>
          <w:rFonts w:ascii="Aptos" w:hAnsi="Aptos" w:eastAsia="Aptos"/>
          <w:sz w:val="21"/>
        </w:rPr>
        <w:t>Текущий слой в основном ориентирован на: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 → исторические факты → DailyReport</w:t>
      </w:r>
    </w:p>
    <w:p>
      <w:r>
        <w:rPr>
          <w:rFonts w:ascii="Aptos" w:hAnsi="Aptos" w:eastAsia="Aptos"/>
          <w:sz w:val="21"/>
        </w:rPr>
        <w:t>ACDM v0.4 должен покрывать ещё четыре класса данных: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Historical facts</w:t>
      </w:r>
    </w:p>
    <w:p>
      <w:r>
        <w:rPr>
          <w:rFonts w:ascii="Aptos" w:hAnsi="Aptos" w:eastAsia="Aptos"/>
          <w:sz w:val="21"/>
        </w:rPr>
        <w:t>Закрытые заказы, оплаты, возвраты, продажи.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Operational state</w:t>
      </w:r>
    </w:p>
    <w:p>
      <w:r>
        <w:rPr>
          <w:rFonts w:ascii="Aptos" w:hAnsi="Aptos" w:eastAsia="Aptos"/>
          <w:sz w:val="21"/>
        </w:rPr>
        <w:t>Что происходит в заведении прямо сейчас.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Reference/master data</w:t>
      </w:r>
    </w:p>
    <w:p>
      <w:r>
        <w:rPr>
          <w:rFonts w:ascii="Aptos" w:hAnsi="Aptos" w:eastAsia="Aptos"/>
          <w:sz w:val="21"/>
        </w:rPr>
        <w:t>Меню, модификаторы, столы, сотрудники, склады.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Commands</w:t>
      </w:r>
    </w:p>
    <w:p>
      <w:r>
        <w:rPr>
          <w:rFonts w:ascii="Aptos" w:hAnsi="Aptos" w:eastAsia="Aptos"/>
          <w:sz w:val="21"/>
        </w:rPr>
        <w:t>Изменение внешней POS через Axelio.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5. Общая карта iiko + Quick Resto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iiko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Quick Resto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ACDM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Организации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концептуально заведения/cloud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POSOrganization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Заведения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POSVenue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Терминалы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POSTerminal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Terminal Groups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требует проверки аналога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POSTerminalGroup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Залы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 в продукте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POSRestaurantSection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Столы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POSTable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Кассовые смены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POSBusinessShift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Открытые заказы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 в продукте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POSOrder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Закрытые заказы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POSOrder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Позиции заказа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POSOrderItem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Модификаторы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общая модель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Варианты/размеры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Да, конфигурации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общая модель вариантов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Оплаты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POSPayment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Скидки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POSOrderDiscount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Возвраты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POSRefund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Сотрудники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POSEmployee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Склады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POSWarehouse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Остатки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зависит от API scope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есть в QR продукте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POSStockSnapshot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Складские движения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зависит от API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есть в QR продукте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POSStockMovement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Стоп-листы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POSStopListEntry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Delivery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частично/отдельные продукты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canonical extension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Reserve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проверить API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canonical extension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Loyalty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у QR есть loyalty-функции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canonical extension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Commands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проверить доступный write API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command layer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Webhooks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Да для ряда сценариев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проверить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webhook layer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sz w:val="21"/>
        </w:rPr>
        <w:t>Для Quick Resto наличие функции в продукте ещё не означает доступность через используемый Back Office API.</w:t>
      </w:r>
    </w:p>
    <w:p>
      <w:r>
        <w:rPr>
          <w:rFonts w:ascii="Aptos" w:hAnsi="Aptos" w:eastAsia="Aptos"/>
          <w:sz w:val="21"/>
        </w:rPr>
        <w:t>Поэтому каждая capability должна подтверждаться probe.</w:t>
      </w:r>
    </w:p>
    <w:p>
      <w:r>
        <w:rPr>
          <w:rFonts w:ascii="Aptos" w:hAnsi="Aptos" w:eastAsia="Aptos"/>
          <w:sz w:val="21"/>
        </w:rPr>
        <w:t>Quick Resto действительно показывает открытые заказы онлайн, включая стол, официанта, гостей и текущую сумму заказа.</w:t>
      </w:r>
    </w:p>
    <w:p>
      <w:r>
        <w:rPr>
          <w:rFonts w:ascii="Aptos" w:hAnsi="Aptos" w:eastAsia="Aptos"/>
          <w:sz w:val="21"/>
        </w:rPr>
        <w:t>Quick Resto также имеет полноценные модификаторы, связанные с блюдами, включая складской учёт модификаторов.</w:t>
      </w:r>
    </w:p>
    <w:p>
      <w:r>
        <w:rPr>
          <w:rFonts w:ascii="Aptos" w:hAnsi="Aptos" w:eastAsia="Aptos"/>
          <w:sz w:val="21"/>
        </w:rPr>
        <w:t>У Quick Resto есть конфигурации блюд, где варианты могут иметь собственную цену, техкарту и остатки.</w:t>
      </w:r>
    </w:p>
    <w:p>
      <w:r>
        <w:rPr>
          <w:rFonts w:ascii="Aptos" w:hAnsi="Aptos" w:eastAsia="Aptos"/>
          <w:sz w:val="21"/>
        </w:rPr>
        <w:t>Также существует stop-list для блюд, конфигураций и модификаторов.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6. Обязательный рефакторинг Provider Layer</w:t>
      </w:r>
    </w:p>
    <w:p>
      <w:r>
        <w:rPr>
          <w:rFonts w:ascii="Aptos" w:hAnsi="Aptos" w:eastAsia="Aptos"/>
          <w:sz w:val="21"/>
        </w:rPr>
        <w:t xml:space="preserve">Не расширять нынешний </w:t>
      </w:r>
      <w:r>
        <w:rPr>
          <w:rFonts w:ascii="Consolas" w:hAnsi="Consolas" w:eastAsia="Consolas"/>
          <w:color w:val="27364A"/>
          <w:sz w:val="20"/>
        </w:rPr>
        <w:t>ProviderAdapter</w:t>
      </w:r>
      <w:r>
        <w:rPr>
          <w:rFonts w:ascii="Aptos" w:hAnsi="Aptos" w:eastAsia="Aptos"/>
          <w:sz w:val="21"/>
        </w:rPr>
        <w:t xml:space="preserve"> десятками новых методов.</w:t>
      </w:r>
    </w:p>
    <w:p>
      <w:r>
        <w:rPr>
          <w:rFonts w:ascii="Aptos" w:hAnsi="Aptos" w:eastAsia="Aptos"/>
          <w:sz w:val="21"/>
        </w:rPr>
        <w:t>Разделить его.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ProviderDiscoveryAdapter</w:t>
      </w:r>
    </w:p>
    <w:p>
      <w:r>
        <w:rPr>
          <w:rFonts w:ascii="Aptos" w:hAnsi="Aptos" w:eastAsia="Aptos"/>
          <w:sz w:val="21"/>
        </w:rPr>
        <w:t>Отвечает за: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health;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credentials verification;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capabilities;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limits;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organizations;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venues;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terminal groups;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terminals;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stores;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provider scope.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7. ProviderReadAdapter</w:t>
      </w:r>
    </w:p>
    <w:p>
      <w:r>
        <w:rPr>
          <w:rFonts w:ascii="Aptos" w:hAnsi="Aptos" w:eastAsia="Aptos"/>
          <w:sz w:val="21"/>
        </w:rPr>
        <w:t>Чтение canonical фактов: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business shifts</w:t>
        <w:br/>
      </w:r>
      <w:r>
        <w:rPr>
          <w:rFonts w:ascii="Consolas" w:hAnsi="Consolas" w:eastAsia="Consolas"/>
          <w:color w:val="1F2937"/>
          <w:sz w:val="18"/>
        </w:rPr>
        <w:t>orders</w:t>
        <w:br/>
      </w:r>
      <w:r>
        <w:rPr>
          <w:rFonts w:ascii="Consolas" w:hAnsi="Consolas" w:eastAsia="Consolas"/>
          <w:color w:val="1F2937"/>
          <w:sz w:val="18"/>
        </w:rPr>
        <w:t>payments</w:t>
        <w:br/>
      </w:r>
      <w:r>
        <w:rPr>
          <w:rFonts w:ascii="Consolas" w:hAnsi="Consolas" w:eastAsia="Consolas"/>
          <w:color w:val="1F2937"/>
          <w:sz w:val="18"/>
        </w:rPr>
        <w:t>products</w:t>
        <w:br/>
      </w:r>
      <w:r>
        <w:rPr>
          <w:rFonts w:ascii="Consolas" w:hAnsi="Consolas" w:eastAsia="Consolas"/>
          <w:color w:val="1F2937"/>
          <w:sz w:val="18"/>
        </w:rPr>
        <w:t>employees</w:t>
        <w:br/>
      </w:r>
      <w:r>
        <w:rPr>
          <w:rFonts w:ascii="Consolas" w:hAnsi="Consolas" w:eastAsia="Consolas"/>
          <w:color w:val="1F2937"/>
          <w:sz w:val="18"/>
        </w:rPr>
        <w:t>warehouses</w:t>
        <w:br/>
      </w:r>
      <w:r>
        <w:rPr>
          <w:rFonts w:ascii="Consolas" w:hAnsi="Consolas" w:eastAsia="Consolas"/>
          <w:color w:val="1F2937"/>
          <w:sz w:val="18"/>
        </w:rPr>
        <w:t>stock</w:t>
        <w:br/>
      </w:r>
      <w:r>
        <w:rPr>
          <w:rFonts w:ascii="Consolas" w:hAnsi="Consolas" w:eastAsia="Consolas"/>
          <w:color w:val="1F2937"/>
          <w:sz w:val="18"/>
        </w:rPr>
        <w:t>etc.</w:t>
      </w:r>
    </w:p>
    <w:p>
      <w:r>
        <w:rPr>
          <w:rFonts w:ascii="Aptos" w:hAnsi="Aptos" w:eastAsia="Aptos"/>
          <w:sz w:val="21"/>
        </w:rPr>
        <w:t>Существующий Quick Resto adapter переносится сюда постепенно без изменения текущего результата.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8. ProviderOperationalAdapter</w:t>
      </w:r>
    </w:p>
    <w:p>
      <w:r>
        <w:rPr>
          <w:rFonts w:ascii="Aptos" w:hAnsi="Aptos" w:eastAsia="Aptos"/>
          <w:sz w:val="21"/>
        </w:rPr>
        <w:t>Новый слой.</w:t>
      </w:r>
    </w:p>
    <w:p>
      <w:r>
        <w:rPr>
          <w:rFonts w:ascii="Aptos" w:hAnsi="Aptos" w:eastAsia="Aptos"/>
          <w:sz w:val="21"/>
        </w:rPr>
        <w:t>Для realtime: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current business shift</w:t>
        <w:br/>
      </w:r>
      <w:r>
        <w:rPr>
          <w:rFonts w:ascii="Consolas" w:hAnsi="Consolas" w:eastAsia="Consolas"/>
          <w:color w:val="1F2937"/>
          <w:sz w:val="18"/>
        </w:rPr>
        <w:t>open orders</w:t>
        <w:br/>
      </w:r>
      <w:r>
        <w:rPr>
          <w:rFonts w:ascii="Consolas" w:hAnsi="Consolas" w:eastAsia="Consolas"/>
          <w:color w:val="1F2937"/>
          <w:sz w:val="18"/>
        </w:rPr>
        <w:t>tables</w:t>
        <w:br/>
      </w:r>
      <w:r>
        <w:rPr>
          <w:rFonts w:ascii="Consolas" w:hAnsi="Consolas" w:eastAsia="Consolas"/>
          <w:color w:val="1F2937"/>
          <w:sz w:val="18"/>
        </w:rPr>
        <w:t>restaurant sections</w:t>
        <w:br/>
      </w:r>
      <w:r>
        <w:rPr>
          <w:rFonts w:ascii="Consolas" w:hAnsi="Consolas" w:eastAsia="Consolas"/>
          <w:color w:val="1F2937"/>
          <w:sz w:val="18"/>
        </w:rPr>
        <w:t>current order state</w:t>
      </w:r>
    </w:p>
    <w:p>
      <w:r>
        <w:rPr>
          <w:rFonts w:ascii="Aptos" w:hAnsi="Aptos" w:eastAsia="Aptos"/>
          <w:sz w:val="21"/>
        </w:rPr>
        <w:t>Методы концептуально: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get_current_business_shift()</w:t>
        <w:br/>
      </w:r>
      <w:r>
        <w:rPr>
          <w:rFonts w:ascii="Consolas" w:hAnsi="Consolas" w:eastAsia="Consolas"/>
          <w:color w:val="1F2937"/>
          <w:sz w:val="18"/>
        </w:rPr>
        <w:t>iter_open_orders()</w:t>
        <w:br/>
      </w:r>
      <w:r>
        <w:rPr>
          <w:rFonts w:ascii="Consolas" w:hAnsi="Consolas" w:eastAsia="Consolas"/>
          <w:color w:val="1F2937"/>
          <w:sz w:val="18"/>
        </w:rPr>
        <w:t>get_open_order()</w:t>
        <w:br/>
      </w:r>
      <w:r>
        <w:rPr>
          <w:rFonts w:ascii="Consolas" w:hAnsi="Consolas" w:eastAsia="Consolas"/>
          <w:color w:val="1F2937"/>
          <w:sz w:val="18"/>
        </w:rPr>
        <w:t>iter_tables()</w:t>
        <w:br/>
      </w:r>
      <w:r>
        <w:rPr>
          <w:rFonts w:ascii="Consolas" w:hAnsi="Consolas" w:eastAsia="Consolas"/>
          <w:color w:val="1F2937"/>
          <w:sz w:val="18"/>
        </w:rPr>
        <w:t>iter_restaurant_sections()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9. ProviderCommandAdapter</w:t>
      </w:r>
    </w:p>
    <w:p>
      <w:r>
        <w:rPr>
          <w:rFonts w:ascii="Aptos" w:hAnsi="Aptos" w:eastAsia="Aptos"/>
          <w:sz w:val="21"/>
        </w:rPr>
        <w:t>Для изменяющих операций: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submit_command()</w:t>
        <w:br/>
      </w:r>
      <w:r>
        <w:rPr>
          <w:rFonts w:ascii="Consolas" w:hAnsi="Consolas" w:eastAsia="Consolas"/>
          <w:color w:val="1F2937"/>
          <w:sz w:val="18"/>
        </w:rPr>
        <w:t>get_command_status()</w:t>
      </w:r>
    </w:p>
    <w:p>
      <w:r>
        <w:rPr>
          <w:rFonts w:ascii="Aptos" w:hAnsi="Aptos" w:eastAsia="Aptos"/>
          <w:sz w:val="21"/>
        </w:rPr>
        <w:t>Поверх него typed commands.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CreateOrder</w:t>
        <w:br/>
      </w:r>
      <w:r>
        <w:rPr>
          <w:rFonts w:ascii="Consolas" w:hAnsi="Consolas" w:eastAsia="Consolas"/>
          <w:color w:val="1F2937"/>
          <w:sz w:val="18"/>
        </w:rPr>
        <w:t>AddOrderItem</w:t>
        <w:br/>
      </w:r>
      <w:r>
        <w:rPr>
          <w:rFonts w:ascii="Consolas" w:hAnsi="Consolas" w:eastAsia="Consolas"/>
          <w:color w:val="1F2937"/>
          <w:sz w:val="18"/>
        </w:rPr>
        <w:t>ChangeOrderPayment</w:t>
        <w:br/>
      </w:r>
      <w:r>
        <w:rPr>
          <w:rFonts w:ascii="Consolas" w:hAnsi="Consolas" w:eastAsia="Consolas"/>
          <w:color w:val="1F2937"/>
          <w:sz w:val="18"/>
        </w:rPr>
        <w:t>CloseOrder</w:t>
        <w:br/>
      </w:r>
      <w:r>
        <w:rPr>
          <w:rFonts w:ascii="Consolas" w:hAnsi="Consolas" w:eastAsia="Consolas"/>
          <w:color w:val="1F2937"/>
          <w:sz w:val="18"/>
        </w:rPr>
        <w:t>CancelOrder</w:t>
        <w:br/>
      </w:r>
      <w:r>
        <w:rPr>
          <w:rFonts w:ascii="Consolas" w:hAnsi="Consolas" w:eastAsia="Consolas"/>
          <w:color w:val="1F2937"/>
          <w:sz w:val="18"/>
        </w:rPr>
        <w:t>UpdateDelivery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10. ProviderWebhookAdapter</w:t>
      </w:r>
    </w:p>
    <w:p>
      <w:r>
        <w:rPr>
          <w:rFonts w:ascii="Aptos" w:hAnsi="Aptos" w:eastAsia="Aptos"/>
          <w:sz w:val="21"/>
        </w:rPr>
        <w:t>Для событий POS: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verify_event()</w:t>
        <w:br/>
      </w:r>
      <w:r>
        <w:rPr>
          <w:rFonts w:ascii="Consolas" w:hAnsi="Consolas" w:eastAsia="Consolas"/>
          <w:color w:val="1F2937"/>
          <w:sz w:val="18"/>
        </w:rPr>
        <w:t>event_identity()</w:t>
        <w:br/>
      </w:r>
      <w:r>
        <w:rPr>
          <w:rFonts w:ascii="Consolas" w:hAnsi="Consolas" w:eastAsia="Consolas"/>
          <w:color w:val="1F2937"/>
          <w:sz w:val="18"/>
        </w:rPr>
        <w:t>parse_event()</w:t>
      </w:r>
    </w:p>
    <w:p>
      <w:r>
        <w:rPr>
          <w:rFonts w:ascii="Aptos" w:hAnsi="Aptos" w:eastAsia="Aptos"/>
          <w:sz w:val="21"/>
        </w:rPr>
        <w:t>Webhook никогда напрямую не пишет в ACDM.</w:t>
      </w:r>
    </w:p>
    <w:p>
      <w:r>
        <w:rPr>
          <w:rFonts w:ascii="Aptos" w:hAnsi="Aptos" w:eastAsia="Aptos"/>
          <w:sz w:val="21"/>
        </w:rPr>
        <w:t>Путь: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Webhook</w:t>
        <w:br/>
      </w:r>
      <w:r>
        <w:rPr>
          <w:rFonts w:ascii="Consolas" w:hAnsi="Consolas" w:eastAsia="Consolas"/>
          <w:color w:val="1F2937"/>
          <w:sz w:val="18"/>
        </w:rPr>
        <w:t xml:space="preserve"> ↓</w:t>
        <w:br/>
      </w:r>
      <w:r>
        <w:rPr>
          <w:rFonts w:ascii="Consolas" w:hAnsi="Consolas" w:eastAsia="Consolas"/>
          <w:color w:val="1F2937"/>
          <w:sz w:val="18"/>
        </w:rPr>
        <w:t>Encrypted Raw Event</w:t>
        <w:br/>
      </w:r>
      <w:r>
        <w:rPr>
          <w:rFonts w:ascii="Consolas" w:hAnsi="Consolas" w:eastAsia="Consolas"/>
          <w:color w:val="1F2937"/>
          <w:sz w:val="18"/>
        </w:rPr>
        <w:t xml:space="preserve"> ↓</w:t>
        <w:br/>
      </w:r>
      <w:r>
        <w:rPr>
          <w:rFonts w:ascii="Consolas" w:hAnsi="Consolas" w:eastAsia="Consolas"/>
          <w:color w:val="1F2937"/>
          <w:sz w:val="18"/>
        </w:rPr>
        <w:t>Deduplication</w:t>
        <w:br/>
      </w:r>
      <w:r>
        <w:rPr>
          <w:rFonts w:ascii="Consolas" w:hAnsi="Consolas" w:eastAsia="Consolas"/>
          <w:color w:val="1F2937"/>
          <w:sz w:val="18"/>
        </w:rPr>
        <w:t xml:space="preserve"> ↓</w:t>
        <w:br/>
      </w:r>
      <w:r>
        <w:rPr>
          <w:rFonts w:ascii="Consolas" w:hAnsi="Consolas" w:eastAsia="Consolas"/>
          <w:color w:val="1F2937"/>
          <w:sz w:val="18"/>
        </w:rPr>
        <w:t>Normalization</w:t>
        <w:br/>
      </w:r>
      <w:r>
        <w:rPr>
          <w:rFonts w:ascii="Consolas" w:hAnsi="Consolas" w:eastAsia="Consolas"/>
          <w:color w:val="1F2937"/>
          <w:sz w:val="18"/>
        </w:rPr>
        <w:t xml:space="preserve"> ↓</w:t>
        <w:br/>
      </w:r>
      <w:r>
        <w:rPr>
          <w:rFonts w:ascii="Consolas" w:hAnsi="Consolas" w:eastAsia="Consolas"/>
          <w:color w:val="1F2937"/>
          <w:sz w:val="18"/>
        </w:rPr>
        <w:t>ACDM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11. ProviderLoyaltyAdapter</w:t>
      </w:r>
    </w:p>
    <w:p>
      <w:r>
        <w:rPr>
          <w:rFonts w:ascii="Aptos" w:hAnsi="Aptos" w:eastAsia="Aptos"/>
          <w:sz w:val="21"/>
        </w:rPr>
        <w:t>Отдельно: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customers</w:t>
        <w:br/>
      </w:r>
      <w:r>
        <w:rPr>
          <w:rFonts w:ascii="Consolas" w:hAnsi="Consolas" w:eastAsia="Consolas"/>
          <w:color w:val="1F2937"/>
          <w:sz w:val="18"/>
        </w:rPr>
        <w:t>wallets</w:t>
        <w:br/>
      </w:r>
      <w:r>
        <w:rPr>
          <w:rFonts w:ascii="Consolas" w:hAnsi="Consolas" w:eastAsia="Consolas"/>
          <w:color w:val="1F2937"/>
          <w:sz w:val="18"/>
        </w:rPr>
        <w:t>coupons</w:t>
        <w:br/>
      </w:r>
      <w:r>
        <w:rPr>
          <w:rFonts w:ascii="Consolas" w:hAnsi="Consolas" w:eastAsia="Consolas"/>
          <w:color w:val="1F2937"/>
          <w:sz w:val="18"/>
        </w:rPr>
        <w:t>programs</w:t>
        <w:br/>
      </w:r>
      <w:r>
        <w:rPr>
          <w:rFonts w:ascii="Consolas" w:hAnsi="Consolas" w:eastAsia="Consolas"/>
          <w:color w:val="1F2937"/>
          <w:sz w:val="18"/>
        </w:rPr>
        <w:t>loyalty calculation</w:t>
      </w:r>
    </w:p>
    <w:p>
      <w:r>
        <w:rPr>
          <w:rFonts w:ascii="Aptos" w:hAnsi="Aptos" w:eastAsia="Aptos"/>
          <w:sz w:val="21"/>
        </w:rPr>
        <w:t>Не смешивать loyalty API с заказами.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12. Capability system v0.4</w:t>
      </w:r>
    </w:p>
    <w:p>
      <w:r>
        <w:rPr>
          <w:rFonts w:ascii="Aptos" w:hAnsi="Aptos" w:eastAsia="Aptos"/>
          <w:sz w:val="21"/>
        </w:rPr>
        <w:t>Расширить Capability.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Realtime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CURRENT_BUSINESS_SHIFT</w:t>
        <w:br/>
      </w:r>
      <w:r>
        <w:rPr>
          <w:rFonts w:ascii="Consolas" w:hAnsi="Consolas" w:eastAsia="Consolas"/>
          <w:color w:val="1F2937"/>
          <w:sz w:val="18"/>
        </w:rPr>
        <w:t>OPEN_ORDERS</w:t>
        <w:br/>
      </w:r>
      <w:r>
        <w:rPr>
          <w:rFonts w:ascii="Consolas" w:hAnsi="Consolas" w:eastAsia="Consolas"/>
          <w:color w:val="1F2937"/>
          <w:sz w:val="18"/>
        </w:rPr>
        <w:t>CURRENT_ORDER_TOTAL</w:t>
        <w:br/>
      </w:r>
      <w:r>
        <w:rPr>
          <w:rFonts w:ascii="Consolas" w:hAnsi="Consolas" w:eastAsia="Consolas"/>
          <w:color w:val="1F2937"/>
          <w:sz w:val="18"/>
        </w:rPr>
        <w:t>TABLES</w:t>
        <w:br/>
      </w:r>
      <w:r>
        <w:rPr>
          <w:rFonts w:ascii="Consolas" w:hAnsi="Consolas" w:eastAsia="Consolas"/>
          <w:color w:val="1F2937"/>
          <w:sz w:val="18"/>
        </w:rPr>
        <w:t>RESTAURANT_SECTIONS</w:t>
        <w:br/>
      </w:r>
      <w:r>
        <w:rPr>
          <w:rFonts w:ascii="Consolas" w:hAnsi="Consolas" w:eastAsia="Consolas"/>
          <w:color w:val="1F2937"/>
          <w:sz w:val="18"/>
        </w:rPr>
        <w:t>ORDER_HISTORY</w:t>
        <w:br/>
      </w:r>
      <w:r>
        <w:rPr>
          <w:rFonts w:ascii="Consolas" w:hAnsi="Consolas" w:eastAsia="Consolas"/>
          <w:color w:val="1F2937"/>
          <w:sz w:val="18"/>
        </w:rPr>
        <w:t>REALTIME_ORDER_UPDATES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Menu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PRODUCTS</w:t>
        <w:br/>
      </w:r>
      <w:r>
        <w:rPr>
          <w:rFonts w:ascii="Consolas" w:hAnsi="Consolas" w:eastAsia="Consolas"/>
          <w:color w:val="1F2937"/>
          <w:sz w:val="18"/>
        </w:rPr>
        <w:t>PRODUCT_GROUPS</w:t>
        <w:br/>
      </w:r>
      <w:r>
        <w:rPr>
          <w:rFonts w:ascii="Consolas" w:hAnsi="Consolas" w:eastAsia="Consolas"/>
          <w:color w:val="1F2937"/>
          <w:sz w:val="18"/>
        </w:rPr>
        <w:t>PRODUCT_VARIANTS</w:t>
        <w:br/>
      </w:r>
      <w:r>
        <w:rPr>
          <w:rFonts w:ascii="Consolas" w:hAnsi="Consolas" w:eastAsia="Consolas"/>
          <w:color w:val="1F2937"/>
          <w:sz w:val="18"/>
        </w:rPr>
        <w:t>MODIFIERS</w:t>
        <w:br/>
      </w:r>
      <w:r>
        <w:rPr>
          <w:rFonts w:ascii="Consolas" w:hAnsi="Consolas" w:eastAsia="Consolas"/>
          <w:color w:val="1F2937"/>
          <w:sz w:val="18"/>
        </w:rPr>
        <w:t>RECIPES</w:t>
        <w:br/>
      </w:r>
      <w:r>
        <w:rPr>
          <w:rFonts w:ascii="Consolas" w:hAnsi="Consolas" w:eastAsia="Consolas"/>
          <w:color w:val="1F2937"/>
          <w:sz w:val="18"/>
        </w:rPr>
        <w:t>EXTERNAL_MENUS</w:t>
        <w:br/>
      </w:r>
      <w:r>
        <w:rPr>
          <w:rFonts w:ascii="Consolas" w:hAnsi="Consolas" w:eastAsia="Consolas"/>
          <w:color w:val="1F2937"/>
          <w:sz w:val="18"/>
        </w:rPr>
        <w:t>STOP_LISTS</w:t>
        <w:br/>
      </w:r>
      <w:r>
        <w:rPr>
          <w:rFonts w:ascii="Consolas" w:hAnsi="Consolas" w:eastAsia="Consolas"/>
          <w:color w:val="1F2937"/>
          <w:sz w:val="18"/>
        </w:rPr>
        <w:t>COMBOS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Orders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ORDERS</w:t>
        <w:br/>
      </w:r>
      <w:r>
        <w:rPr>
          <w:rFonts w:ascii="Consolas" w:hAnsi="Consolas" w:eastAsia="Consolas"/>
          <w:color w:val="1F2937"/>
          <w:sz w:val="18"/>
        </w:rPr>
        <w:t>ORDER_ITEMS</w:t>
        <w:br/>
      </w:r>
      <w:r>
        <w:rPr>
          <w:rFonts w:ascii="Consolas" w:hAnsi="Consolas" w:eastAsia="Consolas"/>
          <w:color w:val="1F2937"/>
          <w:sz w:val="18"/>
        </w:rPr>
        <w:t>PAYMENTS</w:t>
        <w:br/>
      </w:r>
      <w:r>
        <w:rPr>
          <w:rFonts w:ascii="Consolas" w:hAnsi="Consolas" w:eastAsia="Consolas"/>
          <w:color w:val="1F2937"/>
          <w:sz w:val="18"/>
        </w:rPr>
        <w:t>DISCOUNTS</w:t>
        <w:br/>
      </w:r>
      <w:r>
        <w:rPr>
          <w:rFonts w:ascii="Consolas" w:hAnsi="Consolas" w:eastAsia="Consolas"/>
          <w:color w:val="1F2937"/>
          <w:sz w:val="18"/>
        </w:rPr>
        <w:t>RETURNS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ORDER_CREATE</w:t>
        <w:br/>
      </w:r>
      <w:r>
        <w:rPr>
          <w:rFonts w:ascii="Consolas" w:hAnsi="Consolas" w:eastAsia="Consolas"/>
          <w:color w:val="1F2937"/>
          <w:sz w:val="18"/>
        </w:rPr>
        <w:t>ORDER_UPDATE</w:t>
        <w:br/>
      </w:r>
      <w:r>
        <w:rPr>
          <w:rFonts w:ascii="Consolas" w:hAnsi="Consolas" w:eastAsia="Consolas"/>
          <w:color w:val="1F2937"/>
          <w:sz w:val="18"/>
        </w:rPr>
        <w:t>ORDER_CLOSE</w:t>
        <w:br/>
      </w:r>
      <w:r>
        <w:rPr>
          <w:rFonts w:ascii="Consolas" w:hAnsi="Consolas" w:eastAsia="Consolas"/>
          <w:color w:val="1F2937"/>
          <w:sz w:val="18"/>
        </w:rPr>
        <w:t>ORDER_CANCEL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Delivery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DELIVERY_ORDERS</w:t>
        <w:br/>
      </w:r>
      <w:r>
        <w:rPr>
          <w:rFonts w:ascii="Consolas" w:hAnsi="Consolas" w:eastAsia="Consolas"/>
          <w:color w:val="1F2937"/>
          <w:sz w:val="18"/>
        </w:rPr>
        <w:t>DELIVERY_DRAFTS</w:t>
        <w:br/>
      </w:r>
      <w:r>
        <w:rPr>
          <w:rFonts w:ascii="Consolas" w:hAnsi="Consolas" w:eastAsia="Consolas"/>
          <w:color w:val="1F2937"/>
          <w:sz w:val="18"/>
        </w:rPr>
        <w:t>DELIVERY_RESTRICTIONS</w:t>
        <w:br/>
      </w:r>
      <w:r>
        <w:rPr>
          <w:rFonts w:ascii="Consolas" w:hAnsi="Consolas" w:eastAsia="Consolas"/>
          <w:color w:val="1F2937"/>
          <w:sz w:val="18"/>
        </w:rPr>
        <w:t>DELIVERY_COURIERS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Staff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EMPLOYEES</w:t>
        <w:br/>
      </w:r>
      <w:r>
        <w:rPr>
          <w:rFonts w:ascii="Consolas" w:hAnsi="Consolas" w:eastAsia="Consolas"/>
          <w:color w:val="1F2937"/>
          <w:sz w:val="18"/>
        </w:rPr>
        <w:t>EMPLOYEE_ROLES</w:t>
        <w:br/>
      </w:r>
      <w:r>
        <w:rPr>
          <w:rFonts w:ascii="Consolas" w:hAnsi="Consolas" w:eastAsia="Consolas"/>
          <w:color w:val="1F2937"/>
          <w:sz w:val="18"/>
        </w:rPr>
        <w:t>EMPLOYEE_ATTENDANCE</w:t>
        <w:br/>
      </w:r>
      <w:r>
        <w:rPr>
          <w:rFonts w:ascii="Consolas" w:hAnsi="Consolas" w:eastAsia="Consolas"/>
          <w:color w:val="1F2937"/>
          <w:sz w:val="18"/>
        </w:rPr>
        <w:t>COURIER_LOCATIONS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Stock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WAREHOUSES</w:t>
        <w:br/>
      </w:r>
      <w:r>
        <w:rPr>
          <w:rFonts w:ascii="Consolas" w:hAnsi="Consolas" w:eastAsia="Consolas"/>
          <w:color w:val="1F2937"/>
          <w:sz w:val="18"/>
        </w:rPr>
        <w:t>STOCK_BALANCES</w:t>
        <w:br/>
      </w:r>
      <w:r>
        <w:rPr>
          <w:rFonts w:ascii="Consolas" w:hAnsi="Consolas" w:eastAsia="Consolas"/>
          <w:color w:val="1F2937"/>
          <w:sz w:val="18"/>
        </w:rPr>
        <w:t>STOCK_MOVEMENTS</w:t>
        <w:br/>
      </w:r>
      <w:r>
        <w:rPr>
          <w:rFonts w:ascii="Consolas" w:hAnsi="Consolas" w:eastAsia="Consolas"/>
          <w:color w:val="1F2937"/>
          <w:sz w:val="18"/>
        </w:rPr>
        <w:t>SUPPLIERS</w:t>
        <w:br/>
      </w:r>
      <w:r>
        <w:rPr>
          <w:rFonts w:ascii="Consolas" w:hAnsi="Consolas" w:eastAsia="Consolas"/>
          <w:color w:val="1F2937"/>
          <w:sz w:val="18"/>
        </w:rPr>
        <w:t>PURCHASES</w:t>
        <w:br/>
      </w:r>
      <w:r>
        <w:rPr>
          <w:rFonts w:ascii="Consolas" w:hAnsi="Consolas" w:eastAsia="Consolas"/>
          <w:color w:val="1F2937"/>
          <w:sz w:val="18"/>
        </w:rPr>
        <w:t>WRITEOFFS</w:t>
        <w:br/>
      </w:r>
      <w:r>
        <w:rPr>
          <w:rFonts w:ascii="Consolas" w:hAnsi="Consolas" w:eastAsia="Consolas"/>
          <w:color w:val="1F2937"/>
          <w:sz w:val="18"/>
        </w:rPr>
        <w:t>INVENTORY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Infrastructure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WEBHOOKS</w:t>
        <w:br/>
      </w:r>
      <w:r>
        <w:rPr>
          <w:rFonts w:ascii="Consolas" w:hAnsi="Consolas" w:eastAsia="Consolas"/>
          <w:color w:val="1F2937"/>
          <w:sz w:val="18"/>
        </w:rPr>
        <w:t>COMMANDS</w:t>
        <w:br/>
      </w:r>
      <w:r>
        <w:rPr>
          <w:rFonts w:ascii="Consolas" w:hAnsi="Consolas" w:eastAsia="Consolas"/>
          <w:color w:val="1F2937"/>
          <w:sz w:val="18"/>
        </w:rPr>
        <w:t>COMMAND_STATUS</w:t>
        <w:br/>
      </w:r>
      <w:r>
        <w:rPr>
          <w:rFonts w:ascii="Consolas" w:hAnsi="Consolas" w:eastAsia="Consolas"/>
          <w:color w:val="1F2937"/>
          <w:sz w:val="18"/>
        </w:rPr>
        <w:t>PAGINATION</w:t>
        <w:br/>
      </w:r>
      <w:r>
        <w:rPr>
          <w:rFonts w:ascii="Consolas" w:hAnsi="Consolas" w:eastAsia="Consolas"/>
          <w:color w:val="1F2937"/>
          <w:sz w:val="18"/>
        </w:rPr>
        <w:t>UPDATED_SINCE</w:t>
        <w:br/>
      </w:r>
      <w:r>
        <w:rPr>
          <w:rFonts w:ascii="Consolas" w:hAnsi="Consolas" w:eastAsia="Consolas"/>
          <w:color w:val="1F2937"/>
          <w:sz w:val="18"/>
        </w:rPr>
        <w:t>REVISION_SYNC</w:t>
        <w:br/>
      </w:r>
      <w:r>
        <w:rPr>
          <w:rFonts w:ascii="Consolas" w:hAnsi="Consolas" w:eastAsia="Consolas"/>
          <w:color w:val="1F2937"/>
          <w:sz w:val="18"/>
        </w:rPr>
        <w:t>SERVER_TIME_FILTER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13. Capability states</w:t>
      </w:r>
    </w:p>
    <w:p>
      <w:r>
        <w:rPr>
          <w:rFonts w:ascii="Aptos" w:hAnsi="Aptos" w:eastAsia="Aptos"/>
          <w:sz w:val="21"/>
        </w:rPr>
        <w:t>Сохранить: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SUPPORTED</w:t>
        <w:br/>
      </w:r>
      <w:r>
        <w:rPr>
          <w:rFonts w:ascii="Consolas" w:hAnsi="Consolas" w:eastAsia="Consolas"/>
          <w:color w:val="1F2937"/>
          <w:sz w:val="18"/>
        </w:rPr>
        <w:t>DERIVED</w:t>
        <w:br/>
      </w:r>
      <w:r>
        <w:rPr>
          <w:rFonts w:ascii="Consolas" w:hAnsi="Consolas" w:eastAsia="Consolas"/>
          <w:color w:val="1F2937"/>
          <w:sz w:val="18"/>
        </w:rPr>
        <w:t>UNAVAILABLE</w:t>
        <w:br/>
      </w:r>
      <w:r>
        <w:rPr>
          <w:rFonts w:ascii="Consolas" w:hAnsi="Consolas" w:eastAsia="Consolas"/>
          <w:color w:val="1F2937"/>
          <w:sz w:val="18"/>
        </w:rPr>
        <w:t>DEGRADED</w:t>
        <w:br/>
      </w:r>
      <w:r>
        <w:rPr>
          <w:rFonts w:ascii="Consolas" w:hAnsi="Consolas" w:eastAsia="Consolas"/>
          <w:color w:val="1F2937"/>
          <w:sz w:val="18"/>
        </w:rPr>
        <w:t>UNKNOWN</w:t>
      </w:r>
    </w:p>
    <w:p>
      <w:r>
        <w:rPr>
          <w:rFonts w:ascii="Aptos" w:hAnsi="Aptos" w:eastAsia="Aptos"/>
          <w:sz w:val="21"/>
        </w:rPr>
        <w:t>Главное правило:</w:t>
      </w:r>
    </w:p>
    <w:p>
      <w:r>
        <w:rPr>
          <w:rFonts w:ascii="Consolas" w:hAnsi="Consolas" w:eastAsia="Consolas"/>
          <w:color w:val="27364A"/>
          <w:sz w:val="20"/>
        </w:rPr>
        <w:t>SUPPORTED</w:t>
      </w:r>
      <w:r>
        <w:rPr>
          <w:rFonts w:ascii="Aptos" w:hAnsi="Aptos" w:eastAsia="Aptos"/>
          <w:sz w:val="21"/>
        </w:rPr>
        <w:t xml:space="preserve"> ставится только после фактического успешного обращения к API.</w:t>
      </w:r>
    </w:p>
    <w:p>
      <w:r>
        <w:rPr>
          <w:rFonts w:ascii="Aptos" w:hAnsi="Aptos" w:eastAsia="Aptos"/>
          <w:sz w:val="21"/>
        </w:rPr>
        <w:t xml:space="preserve">Наличие функции в интерфейсе POS само по себе не равно </w:t>
      </w:r>
      <w:r>
        <w:rPr>
          <w:rFonts w:ascii="Consolas" w:hAnsi="Consolas" w:eastAsia="Consolas"/>
          <w:color w:val="27364A"/>
          <w:sz w:val="20"/>
        </w:rPr>
        <w:t>SUPPORTED</w:t>
      </w:r>
      <w:r>
        <w:rPr>
          <w:rFonts w:ascii="Aptos" w:hAnsi="Aptos" w:eastAsia="Aptos"/>
          <w:sz w:val="21"/>
        </w:rPr>
        <w:t>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14. Restaurant structure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POSRestaurantSection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id</w:t>
        <w:br/>
      </w:r>
      <w:r>
        <w:rPr>
          <w:rFonts w:ascii="Consolas" w:hAnsi="Consolas" w:eastAsia="Consolas"/>
          <w:color w:val="1F2937"/>
          <w:sz w:val="18"/>
        </w:rPr>
        <w:t>connection_id</w:t>
        <w:br/>
      </w:r>
      <w:r>
        <w:rPr>
          <w:rFonts w:ascii="Consolas" w:hAnsi="Consolas" w:eastAsia="Consolas"/>
          <w:color w:val="1F2937"/>
          <w:sz w:val="18"/>
        </w:rPr>
        <w:t>external_id</w:t>
        <w:br/>
      </w:r>
      <w:r>
        <w:rPr>
          <w:rFonts w:ascii="Consolas" w:hAnsi="Consolas" w:eastAsia="Consolas"/>
          <w:color w:val="1F2937"/>
          <w:sz w:val="18"/>
        </w:rPr>
        <w:t>venue_id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name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is_deleted</w:t>
        <w:br/>
      </w:r>
      <w:r>
        <w:rPr>
          <w:rFonts w:ascii="Consolas" w:hAnsi="Consolas" w:eastAsia="Consolas"/>
          <w:color w:val="1F2937"/>
          <w:sz w:val="18"/>
        </w:rPr>
        <w:t>source_updated_at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POSTable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id</w:t>
        <w:br/>
      </w:r>
      <w:r>
        <w:rPr>
          <w:rFonts w:ascii="Consolas" w:hAnsi="Consolas" w:eastAsia="Consolas"/>
          <w:color w:val="1F2937"/>
          <w:sz w:val="18"/>
        </w:rPr>
        <w:t>connection_id</w:t>
        <w:br/>
      </w:r>
      <w:r>
        <w:rPr>
          <w:rFonts w:ascii="Consolas" w:hAnsi="Consolas" w:eastAsia="Consolas"/>
          <w:color w:val="1F2937"/>
          <w:sz w:val="18"/>
        </w:rPr>
        <w:t>external_id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restaurant_section_id</w:t>
        <w:br/>
      </w:r>
      <w:r>
        <w:rPr>
          <w:rFonts w:ascii="Consolas" w:hAnsi="Consolas" w:eastAsia="Consolas"/>
          <w:color w:val="1F2937"/>
          <w:sz w:val="18"/>
        </w:rPr>
        <w:t>venue_id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number</w:t>
        <w:br/>
      </w:r>
      <w:r>
        <w:rPr>
          <w:rFonts w:ascii="Consolas" w:hAnsi="Consolas" w:eastAsia="Consolas"/>
          <w:color w:val="1F2937"/>
          <w:sz w:val="18"/>
        </w:rPr>
        <w:t>name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capacity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is_active</w:t>
        <w:br/>
      </w:r>
      <w:r>
        <w:rPr>
          <w:rFonts w:ascii="Consolas" w:hAnsi="Consolas" w:eastAsia="Consolas"/>
          <w:color w:val="1F2937"/>
          <w:sz w:val="18"/>
        </w:rPr>
        <w:t>is_deleted</w:t>
      </w:r>
    </w:p>
    <w:p>
      <w:r>
        <w:rPr>
          <w:rFonts w:ascii="Aptos" w:hAnsi="Aptos" w:eastAsia="Aptos"/>
          <w:sz w:val="21"/>
        </w:rPr>
        <w:t>Это общие сущности для iiko и Quick Resto.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15. Terminal Groups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POSTerminalGroup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connection_id</w:t>
        <w:br/>
      </w:r>
      <w:r>
        <w:rPr>
          <w:rFonts w:ascii="Consolas" w:hAnsi="Consolas" w:eastAsia="Consolas"/>
          <w:color w:val="1F2937"/>
          <w:sz w:val="18"/>
        </w:rPr>
        <w:t>external_id</w:t>
        <w:br/>
      </w:r>
      <w:r>
        <w:rPr>
          <w:rFonts w:ascii="Consolas" w:hAnsi="Consolas" w:eastAsia="Consolas"/>
          <w:color w:val="1F2937"/>
          <w:sz w:val="18"/>
        </w:rPr>
        <w:t>venue_id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name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status</w:t>
        <w:br/>
      </w:r>
      <w:r>
        <w:rPr>
          <w:rFonts w:ascii="Consolas" w:hAnsi="Consolas" w:eastAsia="Consolas"/>
          <w:color w:val="1F2937"/>
          <w:sz w:val="18"/>
        </w:rPr>
        <w:t>is_alive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last_alive_at</w:t>
      </w:r>
    </w:p>
    <w:p>
      <w:r>
        <w:rPr>
          <w:rFonts w:ascii="Aptos" w:hAnsi="Aptos" w:eastAsia="Aptos"/>
          <w:sz w:val="21"/>
        </w:rPr>
        <w:t>Особенно важно для iiko.</w:t>
      </w:r>
    </w:p>
    <w:p>
      <w:r>
        <w:rPr>
          <w:rFonts w:ascii="Aptos" w:hAnsi="Aptos" w:eastAsia="Aptos"/>
          <w:sz w:val="21"/>
        </w:rPr>
        <w:t>iiko Public API имеет отдельный terminal group domain и проверку доступности terminal groups.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16. Product model: изменить предыдущий подход</w:t>
      </w:r>
    </w:p>
    <w:p>
      <w:r>
        <w:rPr>
          <w:rFonts w:ascii="Aptos" w:hAnsi="Aptos" w:eastAsia="Aptos"/>
          <w:sz w:val="21"/>
        </w:rPr>
        <w:t xml:space="preserve">Не делать iiko-specific </w:t>
      </w:r>
      <w:r>
        <w:rPr>
          <w:rFonts w:ascii="Consolas" w:hAnsi="Consolas" w:eastAsia="Consolas"/>
          <w:color w:val="27364A"/>
          <w:sz w:val="20"/>
        </w:rPr>
        <w:t>POSProductSize</w:t>
      </w:r>
      <w:r>
        <w:rPr>
          <w:rFonts w:ascii="Aptos" w:hAnsi="Aptos" w:eastAsia="Aptos"/>
          <w:sz w:val="21"/>
        </w:rPr>
        <w:t xml:space="preserve"> основной абстракцией.</w:t>
      </w:r>
    </w:p>
    <w:p>
      <w:r>
        <w:rPr>
          <w:rFonts w:ascii="Aptos" w:hAnsi="Aptos" w:eastAsia="Aptos"/>
          <w:sz w:val="21"/>
        </w:rPr>
        <w:t>Quick Resto показывает, почему это слишком узко.</w:t>
      </w:r>
    </w:p>
    <w:p>
      <w:r>
        <w:rPr>
          <w:rFonts w:ascii="Aptos" w:hAnsi="Aptos" w:eastAsia="Aptos"/>
          <w:sz w:val="21"/>
        </w:rPr>
        <w:t>В QR конфигурация может формировать фактически отдельный вариант блюда со своей ценой, техкартой и остатком.</w:t>
      </w:r>
    </w:p>
    <w:p>
      <w:r>
        <w:rPr>
          <w:rFonts w:ascii="Aptos" w:hAnsi="Aptos" w:eastAsia="Aptos"/>
          <w:sz w:val="21"/>
        </w:rPr>
        <w:t>Поэтому использовать: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POSProductOptionGroup</w:t>
      </w:r>
    </w:p>
    <w:p>
      <w:r>
        <w:rPr>
          <w:rFonts w:ascii="Aptos" w:hAnsi="Aptos" w:eastAsia="Aptos"/>
          <w:sz w:val="21"/>
        </w:rPr>
        <w:t>Примеры: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Размер</w:t>
        <w:br/>
      </w:r>
      <w:r>
        <w:rPr>
          <w:rFonts w:ascii="Consolas" w:hAnsi="Consolas" w:eastAsia="Consolas"/>
          <w:color w:val="1F2937"/>
          <w:sz w:val="18"/>
        </w:rPr>
        <w:t>Тип молока</w:t>
        <w:br/>
      </w:r>
      <w:r>
        <w:rPr>
          <w:rFonts w:ascii="Consolas" w:hAnsi="Consolas" w:eastAsia="Consolas"/>
          <w:color w:val="1F2937"/>
          <w:sz w:val="18"/>
        </w:rPr>
        <w:t>Объём</w:t>
        <w:br/>
      </w:r>
      <w:r>
        <w:rPr>
          <w:rFonts w:ascii="Consolas" w:hAnsi="Consolas" w:eastAsia="Consolas"/>
          <w:color w:val="1F2937"/>
          <w:sz w:val="18"/>
        </w:rPr>
        <w:t>Основа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POSProductOption</w:t>
      </w:r>
    </w:p>
    <w:p>
      <w:r>
        <w:rPr>
          <w:rFonts w:ascii="Aptos" w:hAnsi="Aptos" w:eastAsia="Aptos"/>
          <w:sz w:val="21"/>
        </w:rPr>
        <w:t>Примеры: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Большой</w:t>
        <w:br/>
      </w:r>
      <w:r>
        <w:rPr>
          <w:rFonts w:ascii="Consolas" w:hAnsi="Consolas" w:eastAsia="Consolas"/>
          <w:color w:val="1F2937"/>
          <w:sz w:val="18"/>
        </w:rPr>
        <w:t>Средний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Обычное</w:t>
        <w:br/>
      </w:r>
      <w:r>
        <w:rPr>
          <w:rFonts w:ascii="Consolas" w:hAnsi="Consolas" w:eastAsia="Consolas"/>
          <w:color w:val="1F2937"/>
          <w:sz w:val="18"/>
        </w:rPr>
        <w:t>Безлактозное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POSProductVariant</w:t>
      </w:r>
    </w:p>
    <w:p>
      <w:r>
        <w:rPr>
          <w:rFonts w:ascii="Aptos" w:hAnsi="Aptos" w:eastAsia="Aptos"/>
          <w:sz w:val="21"/>
        </w:rPr>
        <w:t>Представляет конкретный продаваемый вариант продукта.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Латте</w:t>
        <w:br/>
      </w:r>
      <w:r>
        <w:rPr>
          <w:rFonts w:ascii="Consolas" w:hAnsi="Consolas" w:eastAsia="Consolas"/>
          <w:color w:val="1F2937"/>
          <w:sz w:val="18"/>
        </w:rPr>
        <w:t>+ Большой</w:t>
        <w:br/>
      </w:r>
      <w:r>
        <w:rPr>
          <w:rFonts w:ascii="Consolas" w:hAnsi="Consolas" w:eastAsia="Consolas"/>
          <w:color w:val="1F2937"/>
          <w:sz w:val="18"/>
        </w:rPr>
        <w:t>+ Безлактозное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17. Как ложится iiko size</w:t>
      </w:r>
    </w:p>
    <w:p>
      <w:r>
        <w:rPr>
          <w:rFonts w:ascii="Aptos" w:hAnsi="Aptos" w:eastAsia="Aptos"/>
          <w:sz w:val="21"/>
        </w:rPr>
        <w:t>iiko: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Product</w:t>
        <w:br/>
      </w:r>
      <w:r>
        <w:rPr>
          <w:rFonts w:ascii="Consolas" w:hAnsi="Consolas" w:eastAsia="Consolas"/>
          <w:color w:val="1F2937"/>
          <w:sz w:val="18"/>
        </w:rPr>
        <w:t xml:space="preserve"> └─ ProductSize</w:t>
      </w:r>
    </w:p>
    <w:p>
      <w:r>
        <w:rPr>
          <w:rFonts w:ascii="Aptos" w:hAnsi="Aptos" w:eastAsia="Aptos"/>
          <w:sz w:val="21"/>
        </w:rPr>
        <w:t>нормализуется как: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POSProduct</w:t>
        <w:br/>
      </w:r>
      <w:r>
        <w:rPr>
          <w:rFonts w:ascii="Consolas" w:hAnsi="Consolas" w:eastAsia="Consolas"/>
          <w:color w:val="1F2937"/>
          <w:sz w:val="18"/>
        </w:rPr>
        <w:t>POSProductOptionGroup("Размер")</w:t>
        <w:br/>
      </w:r>
      <w:r>
        <w:rPr>
          <w:rFonts w:ascii="Consolas" w:hAnsi="Consolas" w:eastAsia="Consolas"/>
          <w:color w:val="1F2937"/>
          <w:sz w:val="18"/>
        </w:rPr>
        <w:t>POSProductOption(...)</w:t>
        <w:br/>
      </w:r>
      <w:r>
        <w:rPr>
          <w:rFonts w:ascii="Consolas" w:hAnsi="Consolas" w:eastAsia="Consolas"/>
          <w:color w:val="1F2937"/>
          <w:sz w:val="18"/>
        </w:rPr>
        <w:t>POSProductVariant</w:t>
      </w:r>
    </w:p>
    <w:p>
      <w:r>
        <w:rPr>
          <w:rFonts w:ascii="Aptos" w:hAnsi="Aptos" w:eastAsia="Aptos"/>
          <w:sz w:val="21"/>
        </w:rPr>
        <w:t>То есть iiko size является частным случаем общей модели.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18. Quick Resto configurations</w:t>
      </w:r>
    </w:p>
    <w:p>
      <w:r>
        <w:rPr>
          <w:rFonts w:ascii="Aptos" w:hAnsi="Aptos" w:eastAsia="Aptos"/>
          <w:sz w:val="21"/>
        </w:rPr>
        <w:t>QR: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Dish</w:t>
        <w:br/>
      </w:r>
      <w:r>
        <w:rPr>
          <w:rFonts w:ascii="Consolas" w:hAnsi="Consolas" w:eastAsia="Consolas"/>
          <w:color w:val="1F2937"/>
          <w:sz w:val="18"/>
        </w:rPr>
        <w:t xml:space="preserve"> + configuration options</w:t>
      </w:r>
    </w:p>
    <w:p>
      <w:r>
        <w:rPr>
          <w:rFonts w:ascii="Aptos" w:hAnsi="Aptos" w:eastAsia="Aptos"/>
          <w:sz w:val="21"/>
        </w:rPr>
        <w:t>попадает в ту же canonical-модель.</w:t>
      </w:r>
    </w:p>
    <w:p>
      <w:r>
        <w:rPr>
          <w:rFonts w:ascii="Aptos" w:hAnsi="Aptos" w:eastAsia="Aptos"/>
          <w:sz w:val="21"/>
        </w:rPr>
        <w:t>Это позволит аналитике Axelio не знать, как именно POS называет варианты блюда.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19. Modifiers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POSModifierGroup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POSModifier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POSProductModifierRule</w:t>
      </w:r>
    </w:p>
    <w:p>
      <w:r>
        <w:rPr>
          <w:rFonts w:ascii="Aptos" w:hAnsi="Aptos" w:eastAsia="Aptos"/>
          <w:sz w:val="21"/>
        </w:rPr>
        <w:t>Rule: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product_id</w:t>
        <w:br/>
      </w:r>
      <w:r>
        <w:rPr>
          <w:rFonts w:ascii="Consolas" w:hAnsi="Consolas" w:eastAsia="Consolas"/>
          <w:color w:val="1F2937"/>
          <w:sz w:val="18"/>
        </w:rPr>
        <w:t>variant_id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modifier_group_id</w:t>
        <w:br/>
      </w:r>
      <w:r>
        <w:rPr>
          <w:rFonts w:ascii="Consolas" w:hAnsi="Consolas" w:eastAsia="Consolas"/>
          <w:color w:val="1F2937"/>
          <w:sz w:val="18"/>
        </w:rPr>
        <w:t>modifier_id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min_amount</w:t>
        <w:br/>
      </w:r>
      <w:r>
        <w:rPr>
          <w:rFonts w:ascii="Consolas" w:hAnsi="Consolas" w:eastAsia="Consolas"/>
          <w:color w:val="1F2937"/>
          <w:sz w:val="18"/>
        </w:rPr>
        <w:t>max_amount</w:t>
        <w:br/>
      </w:r>
      <w:r>
        <w:rPr>
          <w:rFonts w:ascii="Consolas" w:hAnsi="Consolas" w:eastAsia="Consolas"/>
          <w:color w:val="1F2937"/>
          <w:sz w:val="18"/>
        </w:rPr>
        <w:t>default_amount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required</w:t>
        <w:br/>
      </w:r>
      <w:r>
        <w:rPr>
          <w:rFonts w:ascii="Consolas" w:hAnsi="Consolas" w:eastAsia="Consolas"/>
          <w:color w:val="1F2937"/>
          <w:sz w:val="18"/>
        </w:rPr>
        <w:t>free_amount</w:t>
      </w:r>
    </w:p>
    <w:p>
      <w:r>
        <w:rPr>
          <w:rFonts w:ascii="Aptos" w:hAnsi="Aptos" w:eastAsia="Aptos"/>
          <w:sz w:val="21"/>
        </w:rPr>
        <w:t>Quick Resto позволяет связывать модификаторы с блюдами и группировать их.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20. Order Item Modifiers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POSOrderItemModifier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order_item_id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modifier_id</w:t>
        <w:br/>
      </w:r>
      <w:r>
        <w:rPr>
          <w:rFonts w:ascii="Consolas" w:hAnsi="Consolas" w:eastAsia="Consolas"/>
          <w:color w:val="1F2937"/>
          <w:sz w:val="18"/>
        </w:rPr>
        <w:t>modifier_group_id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amount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unit_price</w:t>
        <w:br/>
      </w:r>
      <w:r>
        <w:rPr>
          <w:rFonts w:ascii="Consolas" w:hAnsi="Consolas" w:eastAsia="Consolas"/>
          <w:color w:val="1F2937"/>
          <w:sz w:val="18"/>
        </w:rPr>
        <w:t>total_price</w:t>
      </w:r>
    </w:p>
    <w:p>
      <w:r>
        <w:rPr>
          <w:rFonts w:ascii="Aptos" w:hAnsi="Aptos" w:eastAsia="Aptos"/>
          <w:sz w:val="21"/>
        </w:rPr>
        <w:t>Нельзя хранить modifiers исключительно как JSON внутри order item.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21. Stop List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POSStopListEntry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connection_id</w:t>
        <w:br/>
      </w:r>
      <w:r>
        <w:rPr>
          <w:rFonts w:ascii="Consolas" w:hAnsi="Consolas" w:eastAsia="Consolas"/>
          <w:color w:val="1F2937"/>
          <w:sz w:val="18"/>
        </w:rPr>
        <w:t>venue_id</w:t>
        <w:br/>
      </w:r>
      <w:r>
        <w:rPr>
          <w:rFonts w:ascii="Consolas" w:hAnsi="Consolas" w:eastAsia="Consolas"/>
          <w:color w:val="1F2937"/>
          <w:sz w:val="18"/>
        </w:rPr>
        <w:t>terminal_group_id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product_id</w:t>
        <w:br/>
      </w:r>
      <w:r>
        <w:rPr>
          <w:rFonts w:ascii="Consolas" w:hAnsi="Consolas" w:eastAsia="Consolas"/>
          <w:color w:val="1F2937"/>
          <w:sz w:val="18"/>
        </w:rPr>
        <w:t>variant_id</w:t>
        <w:br/>
      </w:r>
      <w:r>
        <w:rPr>
          <w:rFonts w:ascii="Consolas" w:hAnsi="Consolas" w:eastAsia="Consolas"/>
          <w:color w:val="1F2937"/>
          <w:sz w:val="18"/>
        </w:rPr>
        <w:t>modifier_id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balance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started_at</w:t>
        <w:br/>
      </w:r>
      <w:r>
        <w:rPr>
          <w:rFonts w:ascii="Consolas" w:hAnsi="Consolas" w:eastAsia="Consolas"/>
          <w:color w:val="1F2937"/>
          <w:sz w:val="18"/>
        </w:rPr>
        <w:t>ended_at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source_updated_at</w:t>
      </w:r>
    </w:p>
    <w:p>
      <w:r>
        <w:rPr>
          <w:rFonts w:ascii="Aptos" w:hAnsi="Aptos" w:eastAsia="Aptos"/>
          <w:sz w:val="21"/>
        </w:rPr>
        <w:t>Поддерживает: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product</w:t>
        <w:br/>
      </w:r>
      <w:r>
        <w:rPr>
          <w:rFonts w:ascii="Consolas" w:hAnsi="Consolas" w:eastAsia="Consolas"/>
          <w:color w:val="1F2937"/>
          <w:sz w:val="18"/>
        </w:rPr>
        <w:t>variant</w:t>
        <w:br/>
      </w:r>
      <w:r>
        <w:rPr>
          <w:rFonts w:ascii="Consolas" w:hAnsi="Consolas" w:eastAsia="Consolas"/>
          <w:color w:val="1F2937"/>
          <w:sz w:val="18"/>
        </w:rPr>
        <w:t>modifier</w:t>
      </w:r>
    </w:p>
    <w:p>
      <w:r>
        <w:rPr>
          <w:rFonts w:ascii="Aptos" w:hAnsi="Aptos" w:eastAsia="Aptos"/>
          <w:sz w:val="21"/>
        </w:rPr>
        <w:t>Это подходит одновременно iiko и Quick Resto.</w:t>
      </w:r>
    </w:p>
    <w:p>
      <w:r>
        <w:rPr>
          <w:rFonts w:ascii="Aptos" w:hAnsi="Aptos" w:eastAsia="Aptos"/>
          <w:sz w:val="21"/>
        </w:rPr>
        <w:t>Quick Resto поддерживает stop-list именно для блюд, модификаторов и конфигураций.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22. POSOrder становится operational + historical entity</w:t>
      </w:r>
    </w:p>
    <w:p>
      <w:r>
        <w:rPr>
          <w:rFonts w:ascii="Aptos" w:hAnsi="Aptos" w:eastAsia="Aptos"/>
          <w:sz w:val="21"/>
        </w:rPr>
        <w:t>Не создавать отдельные: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POSOpenOrder</w:t>
        <w:br/>
      </w:r>
      <w:r>
        <w:rPr>
          <w:rFonts w:ascii="Consolas" w:hAnsi="Consolas" w:eastAsia="Consolas"/>
          <w:color w:val="1F2937"/>
          <w:sz w:val="18"/>
        </w:rPr>
        <w:t>POSClosedOrder</w:t>
      </w:r>
    </w:p>
    <w:p>
      <w:r>
        <w:rPr>
          <w:rFonts w:ascii="Aptos" w:hAnsi="Aptos" w:eastAsia="Aptos"/>
          <w:sz w:val="21"/>
        </w:rPr>
        <w:t>Использовать один: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POSOrder</w:t>
      </w:r>
    </w:p>
    <w:p>
      <w:r>
        <w:rPr>
          <w:rFonts w:ascii="Aptos" w:hAnsi="Aptos" w:eastAsia="Aptos"/>
          <w:sz w:val="21"/>
        </w:rPr>
        <w:t>Статусы нормализовать: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NEW</w:t>
        <w:br/>
      </w:r>
      <w:r>
        <w:rPr>
          <w:rFonts w:ascii="Consolas" w:hAnsi="Consolas" w:eastAsia="Consolas"/>
          <w:color w:val="1F2937"/>
          <w:sz w:val="18"/>
        </w:rPr>
        <w:t>OPEN</w:t>
        <w:br/>
      </w:r>
      <w:r>
        <w:rPr>
          <w:rFonts w:ascii="Consolas" w:hAnsi="Consolas" w:eastAsia="Consolas"/>
          <w:color w:val="1F2937"/>
          <w:sz w:val="18"/>
        </w:rPr>
        <w:t>IN_PROGRESS</w:t>
        <w:br/>
      </w:r>
      <w:r>
        <w:rPr>
          <w:rFonts w:ascii="Consolas" w:hAnsi="Consolas" w:eastAsia="Consolas"/>
          <w:color w:val="1F2937"/>
          <w:sz w:val="18"/>
        </w:rPr>
        <w:t>BILL_PRINTED</w:t>
        <w:br/>
      </w:r>
      <w:r>
        <w:rPr>
          <w:rFonts w:ascii="Consolas" w:hAnsi="Consolas" w:eastAsia="Consolas"/>
          <w:color w:val="1F2937"/>
          <w:sz w:val="18"/>
        </w:rPr>
        <w:t>READY</w:t>
        <w:br/>
      </w:r>
      <w:r>
        <w:rPr>
          <w:rFonts w:ascii="Consolas" w:hAnsi="Consolas" w:eastAsia="Consolas"/>
          <w:color w:val="1F2937"/>
          <w:sz w:val="18"/>
        </w:rPr>
        <w:t>CLOSED</w:t>
        <w:br/>
      </w:r>
      <w:r>
        <w:rPr>
          <w:rFonts w:ascii="Consolas" w:hAnsi="Consolas" w:eastAsia="Consolas"/>
          <w:color w:val="1F2937"/>
          <w:sz w:val="18"/>
        </w:rPr>
        <w:t>CANCELLED</w:t>
        <w:br/>
      </w:r>
      <w:r>
        <w:rPr>
          <w:rFonts w:ascii="Consolas" w:hAnsi="Consolas" w:eastAsia="Consolas"/>
          <w:color w:val="1F2937"/>
          <w:sz w:val="18"/>
        </w:rPr>
        <w:t>RETURNED</w:t>
        <w:br/>
      </w:r>
      <w:r>
        <w:rPr>
          <w:rFonts w:ascii="Consolas" w:hAnsi="Consolas" w:eastAsia="Consolas"/>
          <w:color w:val="1F2937"/>
          <w:sz w:val="18"/>
        </w:rPr>
        <w:t>UNKNOWN</w:t>
      </w:r>
    </w:p>
    <w:p>
      <w:r>
        <w:rPr>
          <w:rFonts w:ascii="Aptos" w:hAnsi="Aptos" w:eastAsia="Aptos"/>
          <w:sz w:val="21"/>
        </w:rPr>
        <w:t>Provider-specific статус хранить отдельно: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source_status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23. POSOrder расширить</w:t>
      </w:r>
    </w:p>
    <w:p>
      <w:r>
        <w:rPr>
          <w:rFonts w:ascii="Aptos" w:hAnsi="Aptos" w:eastAsia="Aptos"/>
          <w:sz w:val="21"/>
        </w:rPr>
        <w:t>Минимум: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external_number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venue_id</w:t>
        <w:br/>
      </w:r>
      <w:r>
        <w:rPr>
          <w:rFonts w:ascii="Consolas" w:hAnsi="Consolas" w:eastAsia="Consolas"/>
          <w:color w:val="1F2937"/>
          <w:sz w:val="18"/>
        </w:rPr>
        <w:t>terminal_group_id</w:t>
        <w:br/>
      </w:r>
      <w:r>
        <w:rPr>
          <w:rFonts w:ascii="Consolas" w:hAnsi="Consolas" w:eastAsia="Consolas"/>
          <w:color w:val="1F2937"/>
          <w:sz w:val="18"/>
        </w:rPr>
        <w:t>terminal_id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restaurant_section_id</w:t>
        <w:br/>
      </w:r>
      <w:r>
        <w:rPr>
          <w:rFonts w:ascii="Consolas" w:hAnsi="Consolas" w:eastAsia="Consolas"/>
          <w:color w:val="1F2937"/>
          <w:sz w:val="18"/>
        </w:rPr>
        <w:t>table_id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employee_id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guest_count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opened_at</w:t>
        <w:br/>
      </w:r>
      <w:r>
        <w:rPr>
          <w:rFonts w:ascii="Consolas" w:hAnsi="Consolas" w:eastAsia="Consolas"/>
          <w:color w:val="1F2937"/>
          <w:sz w:val="18"/>
        </w:rPr>
        <w:t>closed_at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status</w:t>
        <w:br/>
      </w:r>
      <w:r>
        <w:rPr>
          <w:rFonts w:ascii="Consolas" w:hAnsi="Consolas" w:eastAsia="Consolas"/>
          <w:color w:val="1F2937"/>
          <w:sz w:val="18"/>
        </w:rPr>
        <w:t>source_status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gross_amount</w:t>
        <w:br/>
      </w:r>
      <w:r>
        <w:rPr>
          <w:rFonts w:ascii="Consolas" w:hAnsi="Consolas" w:eastAsia="Consolas"/>
          <w:color w:val="1F2937"/>
          <w:sz w:val="18"/>
        </w:rPr>
        <w:t>discount_amount</w:t>
        <w:br/>
      </w:r>
      <w:r>
        <w:rPr>
          <w:rFonts w:ascii="Consolas" w:hAnsi="Consolas" w:eastAsia="Consolas"/>
          <w:color w:val="1F2937"/>
          <w:sz w:val="18"/>
        </w:rPr>
        <w:t>net_amount</w:t>
        <w:br/>
      </w:r>
      <w:r>
        <w:rPr>
          <w:rFonts w:ascii="Consolas" w:hAnsi="Consolas" w:eastAsia="Consolas"/>
          <w:color w:val="1F2937"/>
          <w:sz w:val="18"/>
        </w:rPr>
        <w:t>current_amount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currency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is_final</w:t>
      </w:r>
    </w:p>
    <w:p>
      <w:pPr>
        <w:pStyle w:val="Heading1"/>
        <w:pageBreakBefore/>
      </w:pPr>
      <w:r>
        <w:rPr>
          <w:rFonts w:ascii="Aptos Display" w:hAnsi="Aptos Display" w:eastAsia="Aptos"/>
          <w:b/>
          <w:color w:val="000000"/>
          <w:sz w:val="32"/>
        </w:rPr>
        <w:t>24. current_amount и net_amount</w:t>
      </w:r>
    </w:p>
    <w:p>
      <w:r>
        <w:rPr>
          <w:rFonts w:ascii="Aptos" w:hAnsi="Aptos" w:eastAsia="Aptos"/>
          <w:sz w:val="21"/>
        </w:rPr>
        <w:t>Развести принципиально.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current_amount</w:t>
      </w:r>
    </w:p>
    <w:p>
      <w:r>
        <w:rPr>
          <w:rFonts w:ascii="Aptos" w:hAnsi="Aptos" w:eastAsia="Aptos"/>
          <w:sz w:val="21"/>
        </w:rPr>
        <w:t>Текущая сумма открытого заказа.</w:t>
      </w:r>
    </w:p>
    <w:p>
      <w:r>
        <w:rPr>
          <w:rFonts w:ascii="Aptos" w:hAnsi="Aptos" w:eastAsia="Aptos"/>
          <w:sz w:val="21"/>
        </w:rPr>
        <w:t>Может изменяться.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net_amount</w:t>
      </w:r>
    </w:p>
    <w:p>
      <w:r>
        <w:rPr>
          <w:rFonts w:ascii="Aptos" w:hAnsi="Aptos" w:eastAsia="Aptos"/>
          <w:sz w:val="21"/>
        </w:rPr>
        <w:t>Подтверждённая финансовая сумма закрытого заказа.</w:t>
      </w:r>
    </w:p>
    <w:p>
      <w:r>
        <w:rPr>
          <w:rFonts w:ascii="Aptos" w:hAnsi="Aptos" w:eastAsia="Aptos"/>
          <w:sz w:val="21"/>
        </w:rPr>
        <w:t>Используется в отчётах.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25. Realtime Operational Layer</w:t>
      </w:r>
    </w:p>
    <w:p>
      <w:r>
        <w:rPr>
          <w:rFonts w:ascii="Aptos" w:hAnsi="Aptos" w:eastAsia="Aptos"/>
          <w:sz w:val="21"/>
        </w:rPr>
        <w:t>Добавить отдельную operational projection.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POSOperationalSnapshot</w:t>
      </w:r>
    </w:p>
    <w:p>
      <w:r>
        <w:rPr>
          <w:rFonts w:ascii="Aptos" w:hAnsi="Aptos" w:eastAsia="Aptos"/>
          <w:sz w:val="21"/>
        </w:rPr>
        <w:t>или более специализированные projections.</w:t>
      </w:r>
    </w:p>
    <w:p>
      <w:r>
        <w:rPr>
          <w:rFonts w:ascii="Aptos" w:hAnsi="Aptos" w:eastAsia="Aptos"/>
          <w:sz w:val="21"/>
        </w:rPr>
        <w:t>Для заведения: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venue_id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observed_at</w:t>
        <w:br/>
      </w:r>
      <w:r>
        <w:rPr>
          <w:rFonts w:ascii="Consolas" w:hAnsi="Consolas" w:eastAsia="Consolas"/>
          <w:color w:val="1F2937"/>
          <w:sz w:val="18"/>
        </w:rPr>
        <w:t>fresh_until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business_shift_id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open_orders_count</w:t>
        <w:br/>
      </w:r>
      <w:r>
        <w:rPr>
          <w:rFonts w:ascii="Consolas" w:hAnsi="Consolas" w:eastAsia="Consolas"/>
          <w:color w:val="1F2937"/>
          <w:sz w:val="18"/>
        </w:rPr>
        <w:t>open_tables_count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open_orders_amount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closed_orders_count</w:t>
        <w:br/>
      </w:r>
      <w:r>
        <w:rPr>
          <w:rFonts w:ascii="Consolas" w:hAnsi="Consolas" w:eastAsia="Consolas"/>
          <w:color w:val="1F2937"/>
          <w:sz w:val="18"/>
        </w:rPr>
        <w:t>closed_revenue_amount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26. Важнейшее финансовое правило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OPEN ORDER ≠ REVENUE</w:t>
      </w:r>
    </w:p>
    <w:p>
      <w:r>
        <w:rPr>
          <w:rFonts w:ascii="Aptos" w:hAnsi="Aptos" w:eastAsia="Aptos"/>
          <w:sz w:val="21"/>
        </w:rPr>
        <w:t>Если у стола сейчас заказ: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8 400 ₽</w:t>
      </w:r>
    </w:p>
    <w:p>
      <w:r>
        <w:rPr>
          <w:rFonts w:ascii="Aptos" w:hAnsi="Aptos" w:eastAsia="Aptos"/>
          <w:sz w:val="21"/>
        </w:rPr>
        <w:t>это ещё не выручка.</w:t>
      </w:r>
    </w:p>
    <w:p>
      <w:r>
        <w:rPr>
          <w:rFonts w:ascii="Aptos" w:hAnsi="Aptos" w:eastAsia="Aptos"/>
          <w:sz w:val="21"/>
        </w:rPr>
        <w:t>До закрытия возможны: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удаление позиции;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изменение количества;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скидка;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возврат;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разделение заказа;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отмена.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27. Realtime UI</w:t>
      </w:r>
    </w:p>
    <w:p>
      <w:r>
        <w:rPr>
          <w:rFonts w:ascii="Aptos" w:hAnsi="Aptos" w:eastAsia="Aptos"/>
          <w:sz w:val="21"/>
        </w:rPr>
        <w:t>Добавить владельцу/управляющему страницу: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Сейчас</w:t>
      </w:r>
    </w:p>
    <w:p>
      <w:r>
        <w:rPr>
          <w:rFonts w:ascii="Aptos" w:hAnsi="Aptos" w:eastAsia="Aptos"/>
          <w:sz w:val="21"/>
        </w:rPr>
        <w:t>Верхние KPI: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Текущая смена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Закрыто чеков</w:t>
        <w:br/>
      </w:r>
      <w:r>
        <w:rPr>
          <w:rFonts w:ascii="Consolas" w:hAnsi="Consolas" w:eastAsia="Consolas"/>
          <w:color w:val="1F2937"/>
          <w:sz w:val="18"/>
        </w:rPr>
        <w:t>Закрытая выручка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Открытых заказов</w:t>
        <w:br/>
      </w:r>
      <w:r>
        <w:rPr>
          <w:rFonts w:ascii="Consolas" w:hAnsi="Consolas" w:eastAsia="Consolas"/>
          <w:color w:val="1F2937"/>
          <w:sz w:val="18"/>
        </w:rPr>
        <w:t>Сумма открытых заказов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Занятых столов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Средний открытый чек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28. Live tables</w:t>
      </w:r>
    </w:p>
    <w:p>
      <w:r>
        <w:rPr>
          <w:rFonts w:ascii="Aptos" w:hAnsi="Aptos" w:eastAsia="Aptos"/>
          <w:sz w:val="21"/>
        </w:rPr>
        <w:t>Список/карта столов.</w:t>
      </w:r>
    </w:p>
    <w:p>
      <w:r>
        <w:rPr>
          <w:rFonts w:ascii="Aptos" w:hAnsi="Aptos" w:eastAsia="Aptos"/>
          <w:sz w:val="21"/>
        </w:rPr>
        <w:t>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Стол 7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Открыт: 18:42</w:t>
        <w:br/>
      </w:r>
      <w:r>
        <w:rPr>
          <w:rFonts w:ascii="Consolas" w:hAnsi="Consolas" w:eastAsia="Consolas"/>
          <w:color w:val="1F2937"/>
          <w:sz w:val="18"/>
        </w:rPr>
        <w:t>Гостей: 4</w:t>
        <w:br/>
      </w:r>
      <w:r>
        <w:rPr>
          <w:rFonts w:ascii="Consolas" w:hAnsi="Consolas" w:eastAsia="Consolas"/>
          <w:color w:val="1F2937"/>
          <w:sz w:val="18"/>
        </w:rPr>
        <w:t>Официант: Иван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Текущий чек: 8 450 ₽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Статус:</w:t>
        <w:br/>
      </w:r>
      <w:r>
        <w:rPr>
          <w:rFonts w:ascii="Consolas" w:hAnsi="Consolas" w:eastAsia="Consolas"/>
          <w:color w:val="1F2937"/>
          <w:sz w:val="18"/>
        </w:rPr>
        <w:t>В работе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29. Live order detail</w:t>
      </w:r>
    </w:p>
    <w:p>
      <w:r>
        <w:rPr>
          <w:rFonts w:ascii="Aptos" w:hAnsi="Aptos" w:eastAsia="Aptos"/>
          <w:sz w:val="21"/>
        </w:rPr>
        <w:t>При открытии: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Стол</w:t>
        <w:br/>
      </w:r>
      <w:r>
        <w:rPr>
          <w:rFonts w:ascii="Consolas" w:hAnsi="Consolas" w:eastAsia="Consolas"/>
          <w:color w:val="1F2937"/>
          <w:sz w:val="18"/>
        </w:rPr>
        <w:t>Сотрудник</w:t>
        <w:br/>
      </w:r>
      <w:r>
        <w:rPr>
          <w:rFonts w:ascii="Consolas" w:hAnsi="Consolas" w:eastAsia="Consolas"/>
          <w:color w:val="1F2937"/>
          <w:sz w:val="18"/>
        </w:rPr>
        <w:t>Гости</w:t>
        <w:br/>
      </w:r>
      <w:r>
        <w:rPr>
          <w:rFonts w:ascii="Consolas" w:hAnsi="Consolas" w:eastAsia="Consolas"/>
          <w:color w:val="1F2937"/>
          <w:sz w:val="18"/>
        </w:rPr>
        <w:t>Время открытия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позиции заказа</w:t>
        <w:br/>
      </w:r>
      <w:r>
        <w:rPr>
          <w:rFonts w:ascii="Consolas" w:hAnsi="Consolas" w:eastAsia="Consolas"/>
          <w:color w:val="1F2937"/>
          <w:sz w:val="18"/>
        </w:rPr>
        <w:t>модификаторы</w:t>
        <w:br/>
      </w:r>
      <w:r>
        <w:rPr>
          <w:rFonts w:ascii="Consolas" w:hAnsi="Consolas" w:eastAsia="Consolas"/>
          <w:color w:val="1F2937"/>
          <w:sz w:val="18"/>
        </w:rPr>
        <w:t>варианты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скидки</w:t>
        <w:br/>
      </w:r>
      <w:r>
        <w:rPr>
          <w:rFonts w:ascii="Consolas" w:hAnsi="Consolas" w:eastAsia="Consolas"/>
          <w:color w:val="1F2937"/>
          <w:sz w:val="18"/>
        </w:rPr>
        <w:t>надбавки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текущая сумма</w:t>
      </w:r>
    </w:p>
    <w:p>
      <w:r>
        <w:rPr>
          <w:rFonts w:ascii="Aptos" w:hAnsi="Aptos" w:eastAsia="Aptos"/>
          <w:sz w:val="21"/>
        </w:rPr>
        <w:t>Если provider позволяет: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история изменений</w:t>
        <w:br/>
      </w:r>
      <w:r>
        <w:rPr>
          <w:rFonts w:ascii="Consolas" w:hAnsi="Consolas" w:eastAsia="Consolas"/>
          <w:color w:val="1F2937"/>
          <w:sz w:val="18"/>
        </w:rPr>
        <w:t>пречек</w:t>
        <w:br/>
      </w:r>
      <w:r>
        <w:rPr>
          <w:rFonts w:ascii="Consolas" w:hAnsi="Consolas" w:eastAsia="Consolas"/>
          <w:color w:val="1F2937"/>
          <w:sz w:val="18"/>
        </w:rPr>
        <w:t>состояние кухни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30. Quick Resto realtime</w:t>
      </w:r>
    </w:p>
    <w:p>
      <w:r>
        <w:rPr>
          <w:rFonts w:ascii="Aptos" w:hAnsi="Aptos" w:eastAsia="Aptos"/>
          <w:sz w:val="21"/>
        </w:rPr>
        <w:t>Quick Resto уже демонстрирует в собственном back-office realtime открытые заказы.</w:t>
      </w:r>
    </w:p>
    <w:p>
      <w:r>
        <w:rPr>
          <w:rFonts w:ascii="Aptos" w:hAnsi="Aptos" w:eastAsia="Aptos"/>
          <w:sz w:val="21"/>
        </w:rPr>
        <w:t>Там присутствуют: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номер заказа;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время открытия;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стол;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сотрудник;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текущая сумма;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количество гостей;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заведение.</w:t>
      </w:r>
    </w:p>
    <w:p>
      <w:r>
        <w:rPr>
          <w:rFonts w:ascii="Aptos" w:hAnsi="Aptos" w:eastAsia="Aptos"/>
          <w:sz w:val="21"/>
        </w:rPr>
        <w:t>Также QR показывает статусы столов/заказов на терминале, включая состояние после отправки на приготовление и печати пречека.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31. Но для QR обязательный API probe</w:t>
      </w:r>
    </w:p>
    <w:p>
      <w:r>
        <w:rPr>
          <w:rFonts w:ascii="Aptos" w:hAnsi="Aptos" w:eastAsia="Aptos"/>
          <w:sz w:val="21"/>
        </w:rPr>
        <w:t xml:space="preserve">Нельзя автоматически считать, что тот же набор доступен через используемый </w:t>
      </w:r>
      <w:r>
        <w:rPr>
          <w:rFonts w:ascii="Consolas" w:hAnsi="Consolas" w:eastAsia="Consolas"/>
          <w:color w:val="27364A"/>
          <w:sz w:val="20"/>
        </w:rPr>
        <w:t>/platform/online</w:t>
      </w:r>
      <w:r>
        <w:rPr>
          <w:rFonts w:ascii="Aptos" w:hAnsi="Aptos" w:eastAsia="Aptos"/>
          <w:sz w:val="21"/>
        </w:rPr>
        <w:t xml:space="preserve"> API.</w:t>
      </w:r>
    </w:p>
    <w:p>
      <w:r>
        <w:rPr>
          <w:rFonts w:ascii="Aptos" w:hAnsi="Aptos" w:eastAsia="Aptos"/>
          <w:sz w:val="21"/>
        </w:rPr>
        <w:t>Необходимо провести probe: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Shift</w:t>
      </w:r>
    </w:p>
    <w:p>
      <w:r>
        <w:rPr>
          <w:rFonts w:ascii="Aptos" w:hAnsi="Aptos" w:eastAsia="Aptos"/>
          <w:sz w:val="21"/>
        </w:rPr>
        <w:t>Получить не только: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status=CLOSED</w:t>
      </w:r>
    </w:p>
    <w:p>
      <w:r>
        <w:rPr>
          <w:rFonts w:ascii="Aptos" w:hAnsi="Aptos" w:eastAsia="Aptos"/>
          <w:sz w:val="21"/>
        </w:rPr>
        <w:t>но проверить: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OPEN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OrderInfo</w:t>
      </w:r>
    </w:p>
    <w:p>
      <w:r>
        <w:rPr>
          <w:rFonts w:ascii="Aptos" w:hAnsi="Aptos" w:eastAsia="Aptos"/>
          <w:sz w:val="21"/>
        </w:rPr>
        <w:t>Получить заказы вне закрытых shift IDs.</w:t>
      </w:r>
    </w:p>
    <w:p>
      <w:r>
        <w:rPr>
          <w:rFonts w:ascii="Aptos" w:hAnsi="Aptos" w:eastAsia="Aptos"/>
          <w:sz w:val="21"/>
        </w:rPr>
        <w:t>Проверить наличие: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status</w:t>
        <w:br/>
      </w:r>
      <w:r>
        <w:rPr>
          <w:rFonts w:ascii="Consolas" w:hAnsi="Consolas" w:eastAsia="Consolas"/>
          <w:color w:val="1F2937"/>
          <w:sz w:val="18"/>
        </w:rPr>
        <w:t>table</w:t>
        <w:br/>
      </w:r>
      <w:r>
        <w:rPr>
          <w:rFonts w:ascii="Consolas" w:hAnsi="Consolas" w:eastAsia="Consolas"/>
          <w:color w:val="1F2937"/>
          <w:sz w:val="18"/>
        </w:rPr>
        <w:t>tableId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waiter</w:t>
        <w:br/>
      </w:r>
      <w:r>
        <w:rPr>
          <w:rFonts w:ascii="Consolas" w:hAnsi="Consolas" w:eastAsia="Consolas"/>
          <w:color w:val="1F2937"/>
          <w:sz w:val="18"/>
        </w:rPr>
        <w:t>employee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guestCount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current amount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items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discounts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modifiers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32. Результат Quick Resto probe</w:t>
      </w:r>
    </w:p>
    <w:p>
      <w:r>
        <w:rPr>
          <w:rFonts w:ascii="Aptos" w:hAnsi="Aptos" w:eastAsia="Aptos"/>
          <w:sz w:val="21"/>
        </w:rPr>
        <w:t>Зафиксировать capability matrix.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OPEN_ORDERS = SUPPORTED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TABLES = SUPPORTED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CURRENT_ORDER_TOTAL = SUPPORTED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REALTIME_ORDER_UPDATES = UNAVAILABLE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ORDER_HISTORY = DERIVED</w:t>
      </w:r>
    </w:p>
    <w:p>
      <w:r>
        <w:rPr>
          <w:rFonts w:ascii="Aptos" w:hAnsi="Aptos" w:eastAsia="Aptos"/>
          <w:sz w:val="21"/>
        </w:rPr>
        <w:t>Это просто пример.</w:t>
      </w:r>
    </w:p>
    <w:p>
      <w:r>
        <w:rPr>
          <w:rFonts w:ascii="Aptos" w:hAnsi="Aptos" w:eastAsia="Aptos"/>
          <w:sz w:val="21"/>
        </w:rPr>
        <w:t>Реальные состояния выставляются только после probe.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33. iiko realtime</w:t>
      </w:r>
    </w:p>
    <w:p>
      <w:r>
        <w:rPr>
          <w:rFonts w:ascii="Aptos" w:hAnsi="Aptos" w:eastAsia="Aptos"/>
          <w:sz w:val="21"/>
        </w:rPr>
        <w:t>Для iiko realtime реализовать через доступные order/table APIs и события там, где provider их предоставляет.</w:t>
      </w:r>
    </w:p>
    <w:p>
      <w:r>
        <w:rPr>
          <w:rFonts w:ascii="Aptos" w:hAnsi="Aptos" w:eastAsia="Aptos"/>
          <w:sz w:val="21"/>
        </w:rPr>
        <w:t>Использовать: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webhook/event first</w:t>
        <w:br/>
      </w:r>
      <w:r>
        <w:rPr>
          <w:rFonts w:ascii="Consolas" w:hAnsi="Consolas" w:eastAsia="Consolas"/>
          <w:color w:val="1F2937"/>
          <w:sz w:val="18"/>
        </w:rPr>
        <w:t>+</w:t>
        <w:br/>
      </w:r>
      <w:r>
        <w:rPr>
          <w:rFonts w:ascii="Consolas" w:hAnsi="Consolas" w:eastAsia="Consolas"/>
          <w:color w:val="1F2937"/>
          <w:sz w:val="18"/>
        </w:rPr>
        <w:t>polling reconciliation</w:t>
      </w:r>
    </w:p>
    <w:p>
      <w:r>
        <w:rPr>
          <w:rFonts w:ascii="Aptos" w:hAnsi="Aptos" w:eastAsia="Aptos"/>
          <w:sz w:val="21"/>
        </w:rPr>
        <w:t>Никогда webhook-only.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34. Refresh strategy</w:t>
      </w:r>
    </w:p>
    <w:p>
      <w:r>
        <w:rPr>
          <w:rFonts w:ascii="Aptos" w:hAnsi="Aptos" w:eastAsia="Aptos"/>
          <w:sz w:val="21"/>
        </w:rPr>
        <w:t>Realtime должен иметь отдельные freshness SLA.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webhook:</w:t>
        <w:br/>
      </w:r>
      <w:r>
        <w:rPr>
          <w:rFonts w:ascii="Consolas" w:hAnsi="Consolas" w:eastAsia="Consolas"/>
          <w:color w:val="1F2937"/>
          <w:sz w:val="18"/>
        </w:rPr>
        <w:t>1–5 sec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poll fallback:</w:t>
        <w:br/>
      </w:r>
      <w:r>
        <w:rPr>
          <w:rFonts w:ascii="Consolas" w:hAnsi="Consolas" w:eastAsia="Consolas"/>
          <w:color w:val="1F2937"/>
          <w:sz w:val="18"/>
        </w:rPr>
        <w:t>10–30 sec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stale warning:</w:t>
        <w:br/>
      </w:r>
      <w:r>
        <w:rPr>
          <w:rFonts w:ascii="Consolas" w:hAnsi="Consolas" w:eastAsia="Consolas"/>
          <w:color w:val="1F2937"/>
          <w:sz w:val="18"/>
        </w:rPr>
        <w:t>&gt;60 sec</w:t>
      </w:r>
    </w:p>
    <w:p>
      <w:r>
        <w:rPr>
          <w:rFonts w:ascii="Aptos" w:hAnsi="Aptos" w:eastAsia="Aptos"/>
          <w:sz w:val="21"/>
        </w:rPr>
        <w:t>Это конфигурация, а не hardcode.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35. Live data не должны попадать в Raw retention как обычные snapshots каждую секунду</w:t>
      </w:r>
    </w:p>
    <w:p>
      <w:r>
        <w:rPr>
          <w:rFonts w:ascii="Aptos" w:hAnsi="Aptos" w:eastAsia="Aptos"/>
          <w:sz w:val="21"/>
        </w:rPr>
        <w:t>Нельзя хранить: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тот же открытый заказ</w:t>
        <w:br/>
      </w:r>
      <w:r>
        <w:rPr>
          <w:rFonts w:ascii="Consolas" w:hAnsi="Consolas" w:eastAsia="Consolas"/>
          <w:color w:val="1F2937"/>
          <w:sz w:val="18"/>
        </w:rPr>
        <w:t>каждые 10 секунд</w:t>
      </w:r>
    </w:p>
    <w:p>
      <w:r>
        <w:rPr>
          <w:rFonts w:ascii="Aptos" w:hAnsi="Aptos" w:eastAsia="Aptos"/>
          <w:sz w:val="21"/>
        </w:rPr>
        <w:t>бесконечно.</w:t>
      </w:r>
    </w:p>
    <w:p>
      <w:r>
        <w:rPr>
          <w:rFonts w:ascii="Aptos" w:hAnsi="Aptos" w:eastAsia="Aptos"/>
          <w:sz w:val="21"/>
        </w:rPr>
        <w:t>Использовать: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change detection;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payload hash;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source version;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event log;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snapshot compaction.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36. Order Events</w:t>
      </w:r>
    </w:p>
    <w:p>
      <w:r>
        <w:rPr>
          <w:rFonts w:ascii="Aptos" w:hAnsi="Aptos" w:eastAsia="Aptos"/>
          <w:sz w:val="21"/>
        </w:rPr>
        <w:t xml:space="preserve">Расширить </w:t>
      </w:r>
      <w:r>
        <w:rPr>
          <w:rFonts w:ascii="Consolas" w:hAnsi="Consolas" w:eastAsia="Consolas"/>
          <w:color w:val="27364A"/>
          <w:sz w:val="20"/>
        </w:rPr>
        <w:t>POSOrderEvent</w:t>
      </w:r>
      <w:r>
        <w:rPr>
          <w:rFonts w:ascii="Aptos" w:hAnsi="Aptos" w:eastAsia="Aptos"/>
          <w:sz w:val="21"/>
        </w:rPr>
        <w:t>.</w:t>
      </w:r>
    </w:p>
    <w:p>
      <w:r>
        <w:rPr>
          <w:rFonts w:ascii="Aptos" w:hAnsi="Aptos" w:eastAsia="Aptos"/>
          <w:sz w:val="21"/>
        </w:rPr>
        <w:t>События: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CREATED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ITEM_ADDED</w:t>
        <w:br/>
      </w:r>
      <w:r>
        <w:rPr>
          <w:rFonts w:ascii="Consolas" w:hAnsi="Consolas" w:eastAsia="Consolas"/>
          <w:color w:val="1F2937"/>
          <w:sz w:val="18"/>
        </w:rPr>
        <w:t>ITEM_CHANGED</w:t>
        <w:br/>
      </w:r>
      <w:r>
        <w:rPr>
          <w:rFonts w:ascii="Consolas" w:hAnsi="Consolas" w:eastAsia="Consolas"/>
          <w:color w:val="1F2937"/>
          <w:sz w:val="18"/>
        </w:rPr>
        <w:t>ITEM_REMOVED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DISCOUNT_CHANGED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PAYMENT_ADDED</w:t>
        <w:br/>
      </w:r>
      <w:r>
        <w:rPr>
          <w:rFonts w:ascii="Consolas" w:hAnsi="Consolas" w:eastAsia="Consolas"/>
          <w:color w:val="1F2937"/>
          <w:sz w:val="18"/>
        </w:rPr>
        <w:t>PAYMENT_CHANGED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BILL_PRINTED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READY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CLOSED</w:t>
        <w:br/>
      </w:r>
      <w:r>
        <w:rPr>
          <w:rFonts w:ascii="Consolas" w:hAnsi="Consolas" w:eastAsia="Consolas"/>
          <w:color w:val="1F2937"/>
          <w:sz w:val="18"/>
        </w:rPr>
        <w:t>CANCELLED</w:t>
        <w:br/>
      </w:r>
      <w:r>
        <w:rPr>
          <w:rFonts w:ascii="Consolas" w:hAnsi="Consolas" w:eastAsia="Consolas"/>
          <w:color w:val="1F2937"/>
          <w:sz w:val="18"/>
        </w:rPr>
        <w:t>RETURNED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37. Business Shift</w:t>
      </w:r>
    </w:p>
    <w:p>
      <w:r>
        <w:rPr>
          <w:rFonts w:ascii="Aptos" w:hAnsi="Aptos" w:eastAsia="Aptos"/>
          <w:sz w:val="21"/>
        </w:rPr>
        <w:t xml:space="preserve">Существующий </w:t>
      </w:r>
      <w:r>
        <w:rPr>
          <w:rFonts w:ascii="Consolas" w:hAnsi="Consolas" w:eastAsia="Consolas"/>
          <w:color w:val="27364A"/>
          <w:sz w:val="20"/>
        </w:rPr>
        <w:t>POSBusinessShift</w:t>
      </w:r>
      <w:r>
        <w:rPr>
          <w:rFonts w:ascii="Aptos" w:hAnsi="Aptos" w:eastAsia="Aptos"/>
          <w:sz w:val="21"/>
        </w:rPr>
        <w:t xml:space="preserve"> сохранить.</w:t>
      </w:r>
    </w:p>
    <w:p>
      <w:r>
        <w:rPr>
          <w:rFonts w:ascii="Aptos" w:hAnsi="Aptos" w:eastAsia="Aptos"/>
          <w:sz w:val="21"/>
        </w:rPr>
        <w:t>Добавить operational state: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OPEN</w:t>
        <w:br/>
      </w:r>
      <w:r>
        <w:rPr>
          <w:rFonts w:ascii="Consolas" w:hAnsi="Consolas" w:eastAsia="Consolas"/>
          <w:color w:val="1F2937"/>
          <w:sz w:val="18"/>
        </w:rPr>
        <w:t>CLOSED</w:t>
        <w:br/>
      </w:r>
      <w:r>
        <w:rPr>
          <w:rFonts w:ascii="Consolas" w:hAnsi="Consolas" w:eastAsia="Consolas"/>
          <w:color w:val="1F2937"/>
          <w:sz w:val="18"/>
        </w:rPr>
        <w:t>UNKNOWN</w:t>
      </w:r>
    </w:p>
    <w:p>
      <w:r>
        <w:rPr>
          <w:rFonts w:ascii="Aptos" w:hAnsi="Aptos" w:eastAsia="Aptos"/>
          <w:sz w:val="21"/>
        </w:rPr>
        <w:t>и: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opened_at</w:t>
        <w:br/>
      </w:r>
      <w:r>
        <w:rPr>
          <w:rFonts w:ascii="Consolas" w:hAnsi="Consolas" w:eastAsia="Consolas"/>
          <w:color w:val="1F2937"/>
          <w:sz w:val="18"/>
        </w:rPr>
        <w:t>closed_at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current_orders_count</w:t>
      </w:r>
    </w:p>
    <w:p>
      <w:r>
        <w:rPr>
          <w:rFonts w:ascii="Aptos" w:hAnsi="Aptos" w:eastAsia="Aptos"/>
          <w:sz w:val="21"/>
        </w:rPr>
        <w:t>если доступно.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38. Смены POS нельзя смешивать со сменами работников</w:t>
      </w:r>
    </w:p>
    <w:p>
      <w:r>
        <w:rPr>
          <w:rFonts w:ascii="Aptos" w:hAnsi="Aptos" w:eastAsia="Aptos"/>
          <w:sz w:val="21"/>
        </w:rPr>
        <w:t>Сохранить: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POSBusinessShift</w:t>
        <w:br/>
      </w:r>
      <w:r>
        <w:rPr>
          <w:rFonts w:ascii="Consolas" w:hAnsi="Consolas" w:eastAsia="Consolas"/>
          <w:color w:val="1F2937"/>
          <w:sz w:val="18"/>
        </w:rPr>
        <w:t>≠</w:t>
        <w:br/>
      </w:r>
      <w:r>
        <w:rPr>
          <w:rFonts w:ascii="Consolas" w:hAnsi="Consolas" w:eastAsia="Consolas"/>
          <w:color w:val="1F2937"/>
          <w:sz w:val="18"/>
        </w:rPr>
        <w:t>POSEmployeeAttendance</w:t>
        <w:br/>
      </w:r>
      <w:r>
        <w:rPr>
          <w:rFonts w:ascii="Consolas" w:hAnsi="Consolas" w:eastAsia="Consolas"/>
          <w:color w:val="1F2937"/>
          <w:sz w:val="18"/>
        </w:rPr>
        <w:t>≠</w:t>
        <w:br/>
      </w:r>
      <w:r>
        <w:rPr>
          <w:rFonts w:ascii="Consolas" w:hAnsi="Consolas" w:eastAsia="Consolas"/>
          <w:color w:val="1F2937"/>
          <w:sz w:val="18"/>
        </w:rPr>
        <w:t>Axelio Shift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39. Current shift dashboard</w:t>
      </w:r>
    </w:p>
    <w:p>
      <w:r>
        <w:rPr>
          <w:rFonts w:ascii="Aptos" w:hAnsi="Aptos" w:eastAsia="Aptos"/>
          <w:sz w:val="21"/>
        </w:rPr>
        <w:t>На основе: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POSBusinessShift</w:t>
        <w:br/>
      </w:r>
      <w:r>
        <w:rPr>
          <w:rFonts w:ascii="Consolas" w:hAnsi="Consolas" w:eastAsia="Consolas"/>
          <w:color w:val="1F2937"/>
          <w:sz w:val="18"/>
        </w:rPr>
        <w:t>POSOrder</w:t>
        <w:br/>
      </w:r>
      <w:r>
        <w:rPr>
          <w:rFonts w:ascii="Consolas" w:hAnsi="Consolas" w:eastAsia="Consolas"/>
          <w:color w:val="1F2937"/>
          <w:sz w:val="18"/>
        </w:rPr>
        <w:t>POSOperationalSnapshot</w:t>
      </w:r>
    </w:p>
    <w:p>
      <w:r>
        <w:rPr>
          <w:rFonts w:ascii="Aptos" w:hAnsi="Aptos" w:eastAsia="Aptos"/>
          <w:sz w:val="21"/>
        </w:rPr>
        <w:t>отображать: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Смена открыта 12:03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Закрыто:</w:t>
        <w:br/>
      </w:r>
      <w:r>
        <w:rPr>
          <w:rFonts w:ascii="Consolas" w:hAnsi="Consolas" w:eastAsia="Consolas"/>
          <w:color w:val="1F2937"/>
          <w:sz w:val="18"/>
        </w:rPr>
        <w:t>87 450 ₽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Открытые заказы:</w:t>
        <w:br/>
      </w:r>
      <w:r>
        <w:rPr>
          <w:rFonts w:ascii="Consolas" w:hAnsi="Consolas" w:eastAsia="Consolas"/>
          <w:color w:val="1F2937"/>
          <w:sz w:val="18"/>
        </w:rPr>
        <w:t>24 630 ₽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Потенциально:</w:t>
        <w:br/>
      </w:r>
      <w:r>
        <w:rPr>
          <w:rFonts w:ascii="Consolas" w:hAnsi="Consolas" w:eastAsia="Consolas"/>
          <w:color w:val="1F2937"/>
          <w:sz w:val="18"/>
        </w:rPr>
        <w:t>112 080 ₽</w:t>
      </w:r>
    </w:p>
    <w:p>
      <w:r>
        <w:rPr>
          <w:rFonts w:ascii="Aptos" w:hAnsi="Aptos" w:eastAsia="Aptos"/>
          <w:sz w:val="21"/>
        </w:rPr>
        <w:t>Термин:</w:t>
      </w:r>
    </w:p>
    <w:p>
      <w:r>
        <w:rPr>
          <w:rFonts w:ascii="Aptos" w:hAnsi="Aptos" w:eastAsia="Aptos"/>
          <w:b/>
          <w:sz w:val="21"/>
        </w:rPr>
        <w:t>Потенциально / В работе</w:t>
      </w:r>
      <w:r>
        <w:rPr>
          <w:rFonts w:ascii="Aptos" w:hAnsi="Aptos" w:eastAsia="Aptos"/>
          <w:sz w:val="21"/>
        </w:rPr>
        <w:t xml:space="preserve">, не </w:t>
      </w:r>
      <w:r>
        <w:rPr>
          <w:rFonts w:ascii="Consolas" w:hAnsi="Consolas" w:eastAsia="Consolas"/>
          <w:color w:val="27364A"/>
          <w:sz w:val="20"/>
        </w:rPr>
        <w:t>выручка</w:t>
      </w:r>
      <w:r>
        <w:rPr>
          <w:rFonts w:ascii="Aptos" w:hAnsi="Aptos" w:eastAsia="Aptos"/>
          <w:sz w:val="21"/>
        </w:rPr>
        <w:t>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40. План заведения</w:t>
      </w:r>
    </w:p>
    <w:p>
      <w:r>
        <w:rPr>
          <w:rFonts w:ascii="Aptos" w:hAnsi="Aptos" w:eastAsia="Aptos"/>
          <w:sz w:val="21"/>
        </w:rPr>
        <w:t>Можно сравнивать: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План дня: 140 000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Фактическая закрытая выручка:</w:t>
        <w:br/>
      </w:r>
      <w:r>
        <w:rPr>
          <w:rFonts w:ascii="Consolas" w:hAnsi="Consolas" w:eastAsia="Consolas"/>
          <w:color w:val="1F2937"/>
          <w:sz w:val="18"/>
        </w:rPr>
        <w:t>87 450 — 62%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С открытыми заказами:</w:t>
        <w:br/>
      </w:r>
      <w:r>
        <w:rPr>
          <w:rFonts w:ascii="Consolas" w:hAnsi="Consolas" w:eastAsia="Consolas"/>
          <w:color w:val="1F2937"/>
          <w:sz w:val="18"/>
        </w:rPr>
        <w:t>112 080 — 80%</w:t>
      </w:r>
    </w:p>
    <w:p>
      <w:r>
        <w:rPr>
          <w:rFonts w:ascii="Aptos" w:hAnsi="Aptos" w:eastAsia="Aptos"/>
          <w:sz w:val="21"/>
        </w:rPr>
        <w:t>Второй показатель всегда визуально обозначать как непроведённый.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41. Nomenclature</w:t>
      </w:r>
    </w:p>
    <w:p>
      <w:r>
        <w:rPr>
          <w:rFonts w:ascii="Aptos" w:hAnsi="Aptos" w:eastAsia="Aptos"/>
          <w:sz w:val="21"/>
        </w:rPr>
        <w:t>Общая модель: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POSProductGroup</w:t>
        <w:br/>
      </w:r>
      <w:r>
        <w:rPr>
          <w:rFonts w:ascii="Consolas" w:hAnsi="Consolas" w:eastAsia="Consolas"/>
          <w:color w:val="1F2937"/>
          <w:sz w:val="18"/>
        </w:rPr>
        <w:t>POSProduct</w:t>
        <w:br/>
      </w:r>
      <w:r>
        <w:rPr>
          <w:rFonts w:ascii="Consolas" w:hAnsi="Consolas" w:eastAsia="Consolas"/>
          <w:color w:val="1F2937"/>
          <w:sz w:val="18"/>
        </w:rPr>
        <w:t>POSProductOptionGroup</w:t>
        <w:br/>
      </w:r>
      <w:r>
        <w:rPr>
          <w:rFonts w:ascii="Consolas" w:hAnsi="Consolas" w:eastAsia="Consolas"/>
          <w:color w:val="1F2937"/>
          <w:sz w:val="18"/>
        </w:rPr>
        <w:t>POSProductOption</w:t>
        <w:br/>
      </w:r>
      <w:r>
        <w:rPr>
          <w:rFonts w:ascii="Consolas" w:hAnsi="Consolas" w:eastAsia="Consolas"/>
          <w:color w:val="1F2937"/>
          <w:sz w:val="18"/>
        </w:rPr>
        <w:t>POSProductVariant</w:t>
        <w:br/>
      </w:r>
      <w:r>
        <w:rPr>
          <w:rFonts w:ascii="Consolas" w:hAnsi="Consolas" w:eastAsia="Consolas"/>
          <w:color w:val="1F2937"/>
          <w:sz w:val="18"/>
        </w:rPr>
        <w:t>POSModifierGroup</w:t>
        <w:br/>
      </w:r>
      <w:r>
        <w:rPr>
          <w:rFonts w:ascii="Consolas" w:hAnsi="Consolas" w:eastAsia="Consolas"/>
          <w:color w:val="1F2937"/>
          <w:sz w:val="18"/>
        </w:rPr>
        <w:t>POSModifier</w:t>
        <w:br/>
      </w:r>
      <w:r>
        <w:rPr>
          <w:rFonts w:ascii="Consolas" w:hAnsi="Consolas" w:eastAsia="Consolas"/>
          <w:color w:val="1F2937"/>
          <w:sz w:val="18"/>
        </w:rPr>
        <w:t>POSProductModifierRule</w:t>
        <w:br/>
      </w:r>
      <w:r>
        <w:rPr>
          <w:rFonts w:ascii="Consolas" w:hAnsi="Consolas" w:eastAsia="Consolas"/>
          <w:color w:val="1F2937"/>
          <w:sz w:val="18"/>
        </w:rPr>
        <w:t>POSProductPrice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42. Quick Resto nomenclature expansion</w:t>
      </w:r>
    </w:p>
    <w:p>
      <w:r>
        <w:rPr>
          <w:rFonts w:ascii="Aptos" w:hAnsi="Aptos" w:eastAsia="Aptos"/>
          <w:sz w:val="21"/>
        </w:rPr>
        <w:t>Текущий QR adapter использует только: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DishCategory</w:t>
        <w:br/>
      </w:r>
      <w:r>
        <w:rPr>
          <w:rFonts w:ascii="Consolas" w:hAnsi="Consolas" w:eastAsia="Consolas"/>
          <w:color w:val="1F2937"/>
          <w:sz w:val="18"/>
        </w:rPr>
        <w:t>Dish</w:t>
      </w:r>
    </w:p>
    <w:p>
      <w:r>
        <w:rPr>
          <w:rFonts w:ascii="Aptos" w:hAnsi="Aptos" w:eastAsia="Aptos"/>
          <w:sz w:val="21"/>
        </w:rPr>
        <w:t>Расширить при наличии API: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Modifier</w:t>
        <w:br/>
      </w:r>
      <w:r>
        <w:rPr>
          <w:rFonts w:ascii="Consolas" w:hAnsi="Consolas" w:eastAsia="Consolas"/>
          <w:color w:val="1F2937"/>
          <w:sz w:val="18"/>
        </w:rPr>
        <w:t>ModifierGroup</w:t>
        <w:br/>
      </w:r>
      <w:r>
        <w:rPr>
          <w:rFonts w:ascii="Consolas" w:hAnsi="Consolas" w:eastAsia="Consolas"/>
          <w:color w:val="1F2937"/>
          <w:sz w:val="18"/>
        </w:rPr>
        <w:t>Dish Configuration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ingredients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recipes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prices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stock</w:t>
        <w:br/>
      </w:r>
      <w:r>
        <w:rPr>
          <w:rFonts w:ascii="Consolas" w:hAnsi="Consolas" w:eastAsia="Consolas"/>
          <w:color w:val="1F2937"/>
          <w:sz w:val="18"/>
        </w:rPr>
        <w:t>stop-list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43. Stock model</w:t>
      </w:r>
    </w:p>
    <w:p>
      <w:r>
        <w:rPr>
          <w:rFonts w:ascii="Aptos" w:hAnsi="Aptos" w:eastAsia="Aptos"/>
          <w:sz w:val="21"/>
        </w:rPr>
        <w:t>Сохранить: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POSWarehouse</w:t>
        <w:br/>
      </w:r>
      <w:r>
        <w:rPr>
          <w:rFonts w:ascii="Consolas" w:hAnsi="Consolas" w:eastAsia="Consolas"/>
          <w:color w:val="1F2937"/>
          <w:sz w:val="18"/>
        </w:rPr>
        <w:t>POSStockSnapshot</w:t>
        <w:br/>
      </w:r>
      <w:r>
        <w:rPr>
          <w:rFonts w:ascii="Consolas" w:hAnsi="Consolas" w:eastAsia="Consolas"/>
          <w:color w:val="1F2937"/>
          <w:sz w:val="18"/>
        </w:rPr>
        <w:t>POSStockMovement</w:t>
      </w:r>
    </w:p>
    <w:p>
      <w:r>
        <w:rPr>
          <w:rFonts w:ascii="Aptos" w:hAnsi="Aptos" w:eastAsia="Aptos"/>
          <w:sz w:val="21"/>
        </w:rPr>
        <w:t>Quick Resto умеет показывать остатки блюда/ингредиента по каждому складу и себестоимость.</w:t>
      </w:r>
    </w:p>
    <w:p>
      <w:r>
        <w:rPr>
          <w:rFonts w:ascii="Aptos" w:hAnsi="Aptos" w:eastAsia="Aptos"/>
          <w:sz w:val="21"/>
        </w:rPr>
        <w:t>Для модификаторов также отображаются складские остатки и история операций.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44. Stock capability probe для QR</w:t>
      </w:r>
    </w:p>
    <w:p>
      <w:r>
        <w:rPr>
          <w:rFonts w:ascii="Aptos" w:hAnsi="Aptos" w:eastAsia="Aptos"/>
          <w:sz w:val="21"/>
        </w:rPr>
        <w:t>Проверить через API доступность: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current balance</w:t>
        <w:br/>
      </w:r>
      <w:r>
        <w:rPr>
          <w:rFonts w:ascii="Consolas" w:hAnsi="Consolas" w:eastAsia="Consolas"/>
          <w:color w:val="1F2937"/>
          <w:sz w:val="18"/>
        </w:rPr>
        <w:t>historical operations</w:t>
        <w:br/>
      </w:r>
      <w:r>
        <w:rPr>
          <w:rFonts w:ascii="Consolas" w:hAnsi="Consolas" w:eastAsia="Consolas"/>
          <w:color w:val="1F2937"/>
          <w:sz w:val="18"/>
        </w:rPr>
        <w:t>cost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incoming documents</w:t>
        <w:br/>
      </w:r>
      <w:r>
        <w:rPr>
          <w:rFonts w:ascii="Consolas" w:hAnsi="Consolas" w:eastAsia="Consolas"/>
          <w:color w:val="1F2937"/>
          <w:sz w:val="18"/>
        </w:rPr>
        <w:t>inventory</w:t>
        <w:br/>
      </w:r>
      <w:r>
        <w:rPr>
          <w:rFonts w:ascii="Consolas" w:hAnsi="Consolas" w:eastAsia="Consolas"/>
          <w:color w:val="1F2937"/>
          <w:sz w:val="18"/>
        </w:rPr>
        <w:t>writeoff</w:t>
        <w:br/>
      </w:r>
      <w:r>
        <w:rPr>
          <w:rFonts w:ascii="Consolas" w:hAnsi="Consolas" w:eastAsia="Consolas"/>
          <w:color w:val="1F2937"/>
          <w:sz w:val="18"/>
        </w:rPr>
        <w:t>transfers</w:t>
      </w:r>
    </w:p>
    <w:p>
      <w:r>
        <w:rPr>
          <w:rFonts w:ascii="Aptos" w:hAnsi="Aptos" w:eastAsia="Aptos"/>
          <w:sz w:val="21"/>
        </w:rPr>
        <w:t>Если доступно — реализовать сразу в общих canonical сущностях.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45. Generic inventory documents</w:t>
      </w:r>
    </w:p>
    <w:p>
      <w:r>
        <w:rPr>
          <w:rFonts w:ascii="Aptos" w:hAnsi="Aptos" w:eastAsia="Aptos"/>
          <w:sz w:val="21"/>
        </w:rPr>
        <w:t>Развить ACDM.</w:t>
      </w:r>
    </w:p>
    <w:p>
      <w:r>
        <w:rPr>
          <w:rFonts w:ascii="Aptos" w:hAnsi="Aptos" w:eastAsia="Aptos"/>
          <w:sz w:val="21"/>
        </w:rPr>
        <w:t>Создать общий документный слой: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POSInventoryDocument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document_type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external_id</w:t>
        <w:br/>
      </w:r>
      <w:r>
        <w:rPr>
          <w:rFonts w:ascii="Consolas" w:hAnsi="Consolas" w:eastAsia="Consolas"/>
          <w:color w:val="1F2937"/>
          <w:sz w:val="18"/>
        </w:rPr>
        <w:t>number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status</w:t>
        <w:br/>
      </w:r>
      <w:r>
        <w:rPr>
          <w:rFonts w:ascii="Consolas" w:hAnsi="Consolas" w:eastAsia="Consolas"/>
          <w:color w:val="1F2937"/>
          <w:sz w:val="18"/>
        </w:rPr>
        <w:t>date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warehouse_from</w:t>
        <w:br/>
      </w:r>
      <w:r>
        <w:rPr>
          <w:rFonts w:ascii="Consolas" w:hAnsi="Consolas" w:eastAsia="Consolas"/>
          <w:color w:val="1F2937"/>
          <w:sz w:val="18"/>
        </w:rPr>
        <w:t>warehouse_to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supplier_id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comment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POSInventoryDocumentItem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product_id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quantity</w:t>
        <w:br/>
      </w:r>
      <w:r>
        <w:rPr>
          <w:rFonts w:ascii="Consolas" w:hAnsi="Consolas" w:eastAsia="Consolas"/>
          <w:color w:val="1F2937"/>
          <w:sz w:val="18"/>
        </w:rPr>
        <w:t>unit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cost</w:t>
        <w:br/>
      </w:r>
      <w:r>
        <w:rPr>
          <w:rFonts w:ascii="Consolas" w:hAnsi="Consolas" w:eastAsia="Consolas"/>
          <w:color w:val="1F2937"/>
          <w:sz w:val="18"/>
        </w:rPr>
        <w:t>price</w:t>
        <w:br/>
      </w:r>
      <w:r>
        <w:rPr>
          <w:rFonts w:ascii="Consolas" w:hAnsi="Consolas" w:eastAsia="Consolas"/>
          <w:color w:val="1F2937"/>
          <w:sz w:val="18"/>
        </w:rPr>
        <w:t>sum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46. document_type</w:t>
      </w:r>
    </w:p>
    <w:p>
      <w:r>
        <w:rPr>
          <w:rFonts w:ascii="Aptos" w:hAnsi="Aptos" w:eastAsia="Aptos"/>
          <w:sz w:val="21"/>
        </w:rPr>
        <w:t>Минимум: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PURCHASE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OUTGOING_INVOICE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WRITEOFF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INVENTORY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PRODUCTION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TRANSFORMATION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TRANSFER</w:t>
      </w:r>
    </w:p>
    <w:p>
      <w:r>
        <w:rPr>
          <w:rFonts w:ascii="Aptos" w:hAnsi="Aptos" w:eastAsia="Aptos"/>
          <w:sz w:val="21"/>
        </w:rPr>
        <w:t>Capability определяется provider.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47. iiko Dictionaries</w:t>
      </w:r>
    </w:p>
    <w:p>
      <w:r>
        <w:rPr>
          <w:rFonts w:ascii="Aptos" w:hAnsi="Aptos" w:eastAsia="Aptos"/>
          <w:sz w:val="21"/>
        </w:rPr>
        <w:t>Поддержать доступные iiko dictionary endpoints: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payment types;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order types;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discounts;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cancel causes;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removal types;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tip types;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marketing sources.</w:t>
      </w:r>
    </w:p>
    <w:p>
      <w:r>
        <w:rPr>
          <w:rFonts w:ascii="Aptos" w:hAnsi="Aptos" w:eastAsia="Aptos"/>
          <w:sz w:val="21"/>
        </w:rPr>
        <w:t>iiko API содержит отдельные методы для ряда таких справочников.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48. Canonical dictionaries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POSOrderType</w:t>
        <w:br/>
      </w:r>
      <w:r>
        <w:rPr>
          <w:rFonts w:ascii="Consolas" w:hAnsi="Consolas" w:eastAsia="Consolas"/>
          <w:color w:val="1F2937"/>
          <w:sz w:val="18"/>
        </w:rPr>
        <w:t>POSDiscountType</w:t>
        <w:br/>
      </w:r>
      <w:r>
        <w:rPr>
          <w:rFonts w:ascii="Consolas" w:hAnsi="Consolas" w:eastAsia="Consolas"/>
          <w:color w:val="1F2937"/>
          <w:sz w:val="18"/>
        </w:rPr>
        <w:t>POSCancelCause</w:t>
        <w:br/>
      </w:r>
      <w:r>
        <w:rPr>
          <w:rFonts w:ascii="Consolas" w:hAnsi="Consolas" w:eastAsia="Consolas"/>
          <w:color w:val="1F2937"/>
          <w:sz w:val="18"/>
        </w:rPr>
        <w:t>POSRemovalType</w:t>
        <w:br/>
      </w:r>
      <w:r>
        <w:rPr>
          <w:rFonts w:ascii="Consolas" w:hAnsi="Consolas" w:eastAsia="Consolas"/>
          <w:color w:val="1F2937"/>
          <w:sz w:val="18"/>
        </w:rPr>
        <w:t>POSTipsType</w:t>
        <w:br/>
      </w:r>
      <w:r>
        <w:rPr>
          <w:rFonts w:ascii="Consolas" w:hAnsi="Consolas" w:eastAsia="Consolas"/>
          <w:color w:val="1F2937"/>
          <w:sz w:val="18"/>
        </w:rPr>
        <w:t>POSMarketingSource</w:t>
      </w:r>
    </w:p>
    <w:p>
      <w:r>
        <w:rPr>
          <w:rFonts w:ascii="Aptos" w:hAnsi="Aptos" w:eastAsia="Aptos"/>
          <w:sz w:val="21"/>
        </w:rPr>
        <w:t>Использовать также для QR там, где API отдаёт соответствующие сущности.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49. Delivery</w:t>
      </w:r>
    </w:p>
    <w:p>
      <w:r>
        <w:rPr>
          <w:rFonts w:ascii="Aptos" w:hAnsi="Aptos" w:eastAsia="Aptos"/>
          <w:sz w:val="21"/>
        </w:rPr>
        <w:t>iiko имеет богатый delivery command API, включая создание заказа и изменение курьера, статуса, адреса, времени, оплат и комментария.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POSDelivery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POSDeliveryPoint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POSDeliveryRestriction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POSDeliveryZone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POSOrderDraft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50. Reserve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POSReserve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venue</w:t>
        <w:br/>
      </w:r>
      <w:r>
        <w:rPr>
          <w:rFonts w:ascii="Consolas" w:hAnsi="Consolas" w:eastAsia="Consolas"/>
          <w:color w:val="1F2937"/>
          <w:sz w:val="18"/>
        </w:rPr>
        <w:t>section</w:t>
        <w:br/>
      </w:r>
      <w:r>
        <w:rPr>
          <w:rFonts w:ascii="Consolas" w:hAnsi="Consolas" w:eastAsia="Consolas"/>
          <w:color w:val="1F2937"/>
          <w:sz w:val="18"/>
        </w:rPr>
        <w:t>tables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customer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guests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start</w:t>
        <w:br/>
      </w:r>
      <w:r>
        <w:rPr>
          <w:rFonts w:ascii="Consolas" w:hAnsi="Consolas" w:eastAsia="Consolas"/>
          <w:color w:val="1F2937"/>
          <w:sz w:val="18"/>
        </w:rPr>
        <w:t>duration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status</w:t>
      </w:r>
    </w:p>
    <w:p>
      <w:r>
        <w:rPr>
          <w:rFonts w:ascii="Aptos" w:hAnsi="Aptos" w:eastAsia="Aptos"/>
          <w:sz w:val="21"/>
        </w:rPr>
        <w:t>Для QR capability проверяется отдельно.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51. Customers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POSCustomer</w:t>
      </w:r>
    </w:p>
    <w:p>
      <w:r>
        <w:rPr>
          <w:rFonts w:ascii="Aptos" w:hAnsi="Aptos" w:eastAsia="Aptos"/>
          <w:sz w:val="21"/>
        </w:rPr>
        <w:t>Но хранение PII строго ограничить.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external_id</w:t>
        <w:br/>
      </w:r>
      <w:r>
        <w:rPr>
          <w:rFonts w:ascii="Consolas" w:hAnsi="Consolas" w:eastAsia="Consolas"/>
          <w:color w:val="1F2937"/>
          <w:sz w:val="18"/>
        </w:rPr>
        <w:t>display_name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phone_encrypted</w:t>
        <w:br/>
      </w:r>
      <w:r>
        <w:rPr>
          <w:rFonts w:ascii="Consolas" w:hAnsi="Consolas" w:eastAsia="Consolas"/>
          <w:color w:val="1F2937"/>
          <w:sz w:val="18"/>
        </w:rPr>
        <w:t>email_encrypted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birth_date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52. Loyalty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POSLoyaltyProgram</w:t>
        <w:br/>
      </w:r>
      <w:r>
        <w:rPr>
          <w:rFonts w:ascii="Consolas" w:hAnsi="Consolas" w:eastAsia="Consolas"/>
          <w:color w:val="1F2937"/>
          <w:sz w:val="18"/>
        </w:rPr>
        <w:t>POSCustomerWallet</w:t>
        <w:br/>
      </w:r>
      <w:r>
        <w:rPr>
          <w:rFonts w:ascii="Consolas" w:hAnsi="Consolas" w:eastAsia="Consolas"/>
          <w:color w:val="1F2937"/>
          <w:sz w:val="18"/>
        </w:rPr>
        <w:t>POSCustomerCategory</w:t>
        <w:br/>
      </w:r>
      <w:r>
        <w:rPr>
          <w:rFonts w:ascii="Consolas" w:hAnsi="Consolas" w:eastAsia="Consolas"/>
          <w:color w:val="1F2937"/>
          <w:sz w:val="18"/>
        </w:rPr>
        <w:t>POSCoupon</w:t>
      </w:r>
    </w:p>
    <w:p>
      <w:r>
        <w:rPr>
          <w:rFonts w:ascii="Aptos" w:hAnsi="Aptos" w:eastAsia="Aptos"/>
          <w:sz w:val="21"/>
        </w:rPr>
        <w:t>iiko loyalty реализуется соответствующим provider adapter.</w:t>
      </w:r>
    </w:p>
    <w:p>
      <w:r>
        <w:rPr>
          <w:rFonts w:ascii="Aptos" w:hAnsi="Aptos" w:eastAsia="Aptos"/>
          <w:sz w:val="21"/>
        </w:rPr>
        <w:t>Quick Resto подключается к тем же сущностям, если их API предоставляет.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53. Employees</w:t>
      </w:r>
    </w:p>
    <w:p>
      <w:r>
        <w:rPr>
          <w:rFonts w:ascii="Aptos" w:hAnsi="Aptos" w:eastAsia="Aptos"/>
          <w:sz w:val="21"/>
        </w:rPr>
        <w:t xml:space="preserve">Существующий </w:t>
      </w:r>
      <w:r>
        <w:rPr>
          <w:rFonts w:ascii="Consolas" w:hAnsi="Consolas" w:eastAsia="Consolas"/>
          <w:color w:val="27364A"/>
          <w:sz w:val="20"/>
        </w:rPr>
        <w:t>POSEmployee</w:t>
      </w:r>
      <w:r>
        <w:rPr>
          <w:rFonts w:ascii="Aptos" w:hAnsi="Aptos" w:eastAsia="Aptos"/>
          <w:sz w:val="21"/>
        </w:rPr>
        <w:t xml:space="preserve"> расширить.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POSEmployeeRole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POSEmployeeRoleAssignment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POSCourierLocation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54. Employee mapping</w:t>
      </w:r>
    </w:p>
    <w:p>
      <w:r>
        <w:rPr>
          <w:rFonts w:ascii="Aptos" w:hAnsi="Aptos" w:eastAsia="Aptos"/>
          <w:sz w:val="21"/>
        </w:rPr>
        <w:t>Существующий: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POSEmployeeMapping</w:t>
      </w:r>
    </w:p>
    <w:p>
      <w:r>
        <w:rPr>
          <w:rFonts w:ascii="Aptos" w:hAnsi="Aptos" w:eastAsia="Aptos"/>
          <w:sz w:val="21"/>
        </w:rPr>
        <w:t>сохранить.</w:t>
      </w:r>
    </w:p>
    <w:p>
      <w:r>
        <w:rPr>
          <w:rFonts w:ascii="Aptos" w:hAnsi="Aptos" w:eastAsia="Aptos"/>
          <w:sz w:val="21"/>
        </w:rPr>
        <w:t>Правило: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NAME_SUGGESTION</w:t>
      </w:r>
    </w:p>
    <w:p>
      <w:r>
        <w:rPr>
          <w:rFonts w:ascii="Aptos" w:hAnsi="Aptos" w:eastAsia="Aptos"/>
          <w:sz w:val="21"/>
        </w:rPr>
        <w:t>никогда автоматически не назначает сотрудника Axelio.</w:t>
      </w:r>
    </w:p>
    <w:p>
      <w:r>
        <w:rPr>
          <w:rFonts w:ascii="Aptos" w:hAnsi="Aptos" w:eastAsia="Aptos"/>
          <w:sz w:val="21"/>
        </w:rPr>
        <w:t>Только: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MANUAL_CONFIRMED</w:t>
      </w:r>
    </w:p>
    <w:p>
      <w:r>
        <w:rPr>
          <w:rFonts w:ascii="Aptos" w:hAnsi="Aptos" w:eastAsia="Aptos"/>
          <w:sz w:val="21"/>
        </w:rPr>
        <w:t>может использоваться Payroll.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55. iiko Commands</w:t>
      </w:r>
    </w:p>
    <w:p>
      <w:r>
        <w:rPr>
          <w:rFonts w:ascii="Aptos" w:hAnsi="Aptos" w:eastAsia="Aptos"/>
          <w:sz w:val="21"/>
        </w:rPr>
        <w:t>Обязателен command ledger.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IntegrationCommand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connection_id</w:t>
        <w:br/>
      </w:r>
      <w:r>
        <w:rPr>
          <w:rFonts w:ascii="Consolas" w:hAnsi="Consolas" w:eastAsia="Consolas"/>
          <w:color w:val="1F2937"/>
          <w:sz w:val="18"/>
        </w:rPr>
        <w:t>provider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command_type</w:t>
        <w:br/>
      </w:r>
      <w:r>
        <w:rPr>
          <w:rFonts w:ascii="Consolas" w:hAnsi="Consolas" w:eastAsia="Consolas"/>
          <w:color w:val="1F2937"/>
          <w:sz w:val="18"/>
        </w:rPr>
        <w:t>idempotency_key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status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external_command_id</w:t>
        <w:br/>
      </w:r>
      <w:r>
        <w:rPr>
          <w:rFonts w:ascii="Consolas" w:hAnsi="Consolas" w:eastAsia="Consolas"/>
          <w:color w:val="1F2937"/>
          <w:sz w:val="18"/>
        </w:rPr>
        <w:t>provider_correlation_id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request_hash</w:t>
        <w:br/>
      </w:r>
      <w:r>
        <w:rPr>
          <w:rFonts w:ascii="Consolas" w:hAnsi="Consolas" w:eastAsia="Consolas"/>
          <w:color w:val="1F2937"/>
          <w:sz w:val="18"/>
        </w:rPr>
        <w:t>encrypted_request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encrypted_response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attempts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created_at</w:t>
        <w:br/>
      </w:r>
      <w:r>
        <w:rPr>
          <w:rFonts w:ascii="Consolas" w:hAnsi="Consolas" w:eastAsia="Consolas"/>
          <w:color w:val="1F2937"/>
          <w:sz w:val="18"/>
        </w:rPr>
        <w:t>submitted_at</w:t>
        <w:br/>
      </w:r>
      <w:r>
        <w:rPr>
          <w:rFonts w:ascii="Consolas" w:hAnsi="Consolas" w:eastAsia="Consolas"/>
          <w:color w:val="1F2937"/>
          <w:sz w:val="18"/>
        </w:rPr>
        <w:t>completed_at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56. Command statuses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PENDING</w:t>
        <w:br/>
      </w:r>
      <w:r>
        <w:rPr>
          <w:rFonts w:ascii="Consolas" w:hAnsi="Consolas" w:eastAsia="Consolas"/>
          <w:color w:val="1F2937"/>
          <w:sz w:val="18"/>
        </w:rPr>
        <w:t>SUBMITTING</w:t>
        <w:br/>
      </w:r>
      <w:r>
        <w:rPr>
          <w:rFonts w:ascii="Consolas" w:hAnsi="Consolas" w:eastAsia="Consolas"/>
          <w:color w:val="1F2937"/>
          <w:sz w:val="18"/>
        </w:rPr>
        <w:t>ACCEPTED</w:t>
        <w:br/>
      </w:r>
      <w:r>
        <w:rPr>
          <w:rFonts w:ascii="Consolas" w:hAnsi="Consolas" w:eastAsia="Consolas"/>
          <w:color w:val="1F2937"/>
          <w:sz w:val="18"/>
        </w:rPr>
        <w:t>IN_PROGRESS</w:t>
        <w:br/>
      </w:r>
      <w:r>
        <w:rPr>
          <w:rFonts w:ascii="Consolas" w:hAnsi="Consolas" w:eastAsia="Consolas"/>
          <w:color w:val="1F2937"/>
          <w:sz w:val="18"/>
        </w:rPr>
        <w:t>SUCCEEDED</w:t>
        <w:br/>
      </w:r>
      <w:r>
        <w:rPr>
          <w:rFonts w:ascii="Consolas" w:hAnsi="Consolas" w:eastAsia="Consolas"/>
          <w:color w:val="1F2937"/>
          <w:sz w:val="18"/>
        </w:rPr>
        <w:t>FAILED</w:t>
        <w:br/>
      </w:r>
      <w:r>
        <w:rPr>
          <w:rFonts w:ascii="Consolas" w:hAnsi="Consolas" w:eastAsia="Consolas"/>
          <w:color w:val="1F2937"/>
          <w:sz w:val="18"/>
        </w:rPr>
        <w:t>CANCELLED</w:t>
        <w:br/>
      </w:r>
      <w:r>
        <w:rPr>
          <w:rFonts w:ascii="Consolas" w:hAnsi="Consolas" w:eastAsia="Consolas"/>
          <w:color w:val="1F2937"/>
          <w:sz w:val="18"/>
        </w:rPr>
        <w:t>UNKNOWN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57. Почему это обязательно</w:t>
      </w:r>
    </w:p>
    <w:p>
      <w:r>
        <w:rPr>
          <w:rFonts w:ascii="Aptos" w:hAnsi="Aptos" w:eastAsia="Aptos"/>
          <w:sz w:val="21"/>
        </w:rPr>
        <w:t>iiko operations могут иметь асинхронное состояние; Public API содержит command status endpoint.</w:t>
      </w:r>
    </w:p>
    <w:p>
      <w:r>
        <w:rPr>
          <w:rFonts w:ascii="Aptos" w:hAnsi="Aptos" w:eastAsia="Aptos"/>
          <w:sz w:val="21"/>
        </w:rPr>
        <w:t xml:space="preserve">Есть реальные сценарии, когда create-order первоначально отвечает </w:t>
      </w:r>
      <w:r>
        <w:rPr>
          <w:rFonts w:ascii="Consolas" w:hAnsi="Consolas" w:eastAsia="Consolas"/>
          <w:color w:val="27364A"/>
          <w:sz w:val="20"/>
        </w:rPr>
        <w:t>In Progress</w:t>
      </w:r>
      <w:r>
        <w:rPr>
          <w:rFonts w:ascii="Aptos" w:hAnsi="Aptos" w:eastAsia="Aptos"/>
          <w:sz w:val="21"/>
        </w:rPr>
        <w:t>, а финальный creation status становится доступен позже.</w:t>
      </w:r>
    </w:p>
    <w:p>
      <w:r>
        <w:rPr>
          <w:rFonts w:ascii="Aptos" w:hAnsi="Aptos" w:eastAsia="Aptos"/>
          <w:sz w:val="21"/>
        </w:rPr>
        <w:t>Поэтому: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HTTP 200</w:t>
      </w:r>
    </w:p>
    <w:p>
      <w:r>
        <w:rPr>
          <w:rFonts w:ascii="Aptos" w:hAnsi="Aptos" w:eastAsia="Aptos"/>
          <w:sz w:val="21"/>
        </w:rPr>
        <w:t>не означает: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заказ успешно создан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58. Quick Resto Commands</w:t>
      </w:r>
    </w:p>
    <w:p>
      <w:r>
        <w:rPr>
          <w:rFonts w:ascii="Aptos" w:hAnsi="Aptos" w:eastAsia="Aptos"/>
          <w:sz w:val="21"/>
        </w:rPr>
        <w:t>Не предполагать write API.</w:t>
      </w:r>
    </w:p>
    <w:p>
      <w:r>
        <w:rPr>
          <w:rFonts w:ascii="Aptos" w:hAnsi="Aptos" w:eastAsia="Aptos"/>
          <w:sz w:val="21"/>
        </w:rPr>
        <w:t>Провести capability probe.</w:t>
      </w:r>
    </w:p>
    <w:p>
      <w:r>
        <w:rPr>
          <w:rFonts w:ascii="Aptos" w:hAnsi="Aptos" w:eastAsia="Aptos"/>
          <w:sz w:val="21"/>
        </w:rPr>
        <w:t>Если доступно:</w:t>
      </w:r>
    </w:p>
    <w:p>
      <w:r>
        <w:rPr>
          <w:rFonts w:ascii="Aptos" w:hAnsi="Aptos" w:eastAsia="Aptos"/>
          <w:sz w:val="21"/>
        </w:rPr>
        <w:t>реализовать через тот же: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IntegrationCommand</w:t>
        <w:br/>
      </w:r>
      <w:r>
        <w:rPr>
          <w:rFonts w:ascii="Consolas" w:hAnsi="Consolas" w:eastAsia="Consolas"/>
          <w:color w:val="1F2937"/>
          <w:sz w:val="18"/>
        </w:rPr>
        <w:t>ProviderCommandAdapter</w:t>
      </w:r>
    </w:p>
    <w:p>
      <w:r>
        <w:rPr>
          <w:rFonts w:ascii="Aptos" w:hAnsi="Aptos" w:eastAsia="Aptos"/>
          <w:sz w:val="21"/>
        </w:rPr>
        <w:t>Никакого отдельного QR command subsystem.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59. Webhook infrastructure</w:t>
      </w:r>
    </w:p>
    <w:p>
      <w:r>
        <w:rPr>
          <w:rFonts w:ascii="Aptos" w:hAnsi="Aptos" w:eastAsia="Aptos"/>
          <w:sz w:val="21"/>
        </w:rPr>
        <w:t>Создать: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IntegrationWebhookEvent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connection_id</w:t>
        <w:br/>
      </w:r>
      <w:r>
        <w:rPr>
          <w:rFonts w:ascii="Consolas" w:hAnsi="Consolas" w:eastAsia="Consolas"/>
          <w:color w:val="1F2937"/>
          <w:sz w:val="18"/>
        </w:rPr>
        <w:t>provider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event_type</w:t>
        <w:br/>
      </w:r>
      <w:r>
        <w:rPr>
          <w:rFonts w:ascii="Consolas" w:hAnsi="Consolas" w:eastAsia="Consolas"/>
          <w:color w:val="1F2937"/>
          <w:sz w:val="18"/>
        </w:rPr>
        <w:t>external_event_id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payload_hash</w:t>
        <w:br/>
      </w:r>
      <w:r>
        <w:rPr>
          <w:rFonts w:ascii="Consolas" w:hAnsi="Consolas" w:eastAsia="Consolas"/>
          <w:color w:val="1F2937"/>
          <w:sz w:val="18"/>
        </w:rPr>
        <w:t>encrypted_payload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received_at</w:t>
        <w:br/>
      </w:r>
      <w:r>
        <w:rPr>
          <w:rFonts w:ascii="Consolas" w:hAnsi="Consolas" w:eastAsia="Consolas"/>
          <w:color w:val="1F2937"/>
          <w:sz w:val="18"/>
        </w:rPr>
        <w:t>processed_at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status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60. Webhook idempotency</w:t>
      </w:r>
    </w:p>
    <w:p>
      <w:r>
        <w:rPr>
          <w:rFonts w:ascii="Aptos" w:hAnsi="Aptos" w:eastAsia="Aptos"/>
          <w:sz w:val="21"/>
        </w:rPr>
        <w:t>Если provider отдаёт event ID: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connection_id</w:t>
        <w:br/>
      </w:r>
      <w:r>
        <w:rPr>
          <w:rFonts w:ascii="Consolas" w:hAnsi="Consolas" w:eastAsia="Consolas"/>
          <w:color w:val="1F2937"/>
          <w:sz w:val="18"/>
        </w:rPr>
        <w:t>+</w:t>
        <w:br/>
      </w:r>
      <w:r>
        <w:rPr>
          <w:rFonts w:ascii="Consolas" w:hAnsi="Consolas" w:eastAsia="Consolas"/>
          <w:color w:val="1F2937"/>
          <w:sz w:val="18"/>
        </w:rPr>
        <w:t>event_type</w:t>
        <w:br/>
      </w:r>
      <w:r>
        <w:rPr>
          <w:rFonts w:ascii="Consolas" w:hAnsi="Consolas" w:eastAsia="Consolas"/>
          <w:color w:val="1F2937"/>
          <w:sz w:val="18"/>
        </w:rPr>
        <w:t>+</w:t>
        <w:br/>
      </w:r>
      <w:r>
        <w:rPr>
          <w:rFonts w:ascii="Consolas" w:hAnsi="Consolas" w:eastAsia="Consolas"/>
          <w:color w:val="1F2937"/>
          <w:sz w:val="18"/>
        </w:rPr>
        <w:t>external_event_id</w:t>
      </w:r>
    </w:p>
    <w:p>
      <w:r>
        <w:rPr>
          <w:rFonts w:ascii="Aptos" w:hAnsi="Aptos" w:eastAsia="Aptos"/>
          <w:sz w:val="21"/>
        </w:rPr>
        <w:t>Если нет: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payload_hash</w:t>
        <w:br/>
      </w:r>
      <w:r>
        <w:rPr>
          <w:rFonts w:ascii="Consolas" w:hAnsi="Consolas" w:eastAsia="Consolas"/>
          <w:color w:val="1F2937"/>
          <w:sz w:val="18"/>
        </w:rPr>
        <w:t>+</w:t>
        <w:br/>
      </w:r>
      <w:r>
        <w:rPr>
          <w:rFonts w:ascii="Consolas" w:hAnsi="Consolas" w:eastAsia="Consolas"/>
          <w:color w:val="1F2937"/>
          <w:sz w:val="18"/>
        </w:rPr>
        <w:t>time bucket</w:t>
      </w:r>
    </w:p>
    <w:p>
      <w:r>
        <w:rPr>
          <w:rFonts w:ascii="Aptos" w:hAnsi="Aptos" w:eastAsia="Aptos"/>
          <w:sz w:val="21"/>
        </w:rPr>
        <w:t>с provider-specific стратегией.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61. Polling reconciliation</w:t>
      </w:r>
    </w:p>
    <w:p>
      <w:r>
        <w:rPr>
          <w:rFonts w:ascii="Aptos" w:hAnsi="Aptos" w:eastAsia="Aptos"/>
          <w:sz w:val="21"/>
        </w:rPr>
        <w:t>Даже если provider имеет webhook: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webhook</w:t>
        <w:br/>
      </w:r>
      <w:r>
        <w:rPr>
          <w:rFonts w:ascii="Consolas" w:hAnsi="Consolas" w:eastAsia="Consolas"/>
          <w:color w:val="1F2937"/>
          <w:sz w:val="18"/>
        </w:rPr>
        <w:t>+</w:t>
        <w:br/>
      </w:r>
      <w:r>
        <w:rPr>
          <w:rFonts w:ascii="Consolas" w:hAnsi="Consolas" w:eastAsia="Consolas"/>
          <w:color w:val="1F2937"/>
          <w:sz w:val="18"/>
        </w:rPr>
        <w:t>periodic reconciliation</w:t>
      </w:r>
    </w:p>
    <w:p>
      <w:r>
        <w:rPr>
          <w:rFonts w:ascii="Aptos" w:hAnsi="Aptos" w:eastAsia="Aptos"/>
          <w:sz w:val="21"/>
        </w:rPr>
        <w:t>Webhook никогда не является единственным источником истины.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62. Generic Sync Coordinator</w:t>
      </w:r>
    </w:p>
    <w:p>
      <w:r>
        <w:rPr>
          <w:rFonts w:ascii="Aptos" w:hAnsi="Aptos" w:eastAsia="Aptos"/>
          <w:sz w:val="21"/>
        </w:rPr>
        <w:t>Добавить: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IntegrationSyncCoordinator</w:t>
      </w:r>
    </w:p>
    <w:p>
      <w:r>
        <w:rPr>
          <w:rFonts w:ascii="Aptos" w:hAnsi="Aptos" w:eastAsia="Aptos"/>
          <w:sz w:val="21"/>
        </w:rPr>
        <w:t>Вместо постепенного размножения: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QuickRestoSyncService</w:t>
        <w:br/>
      </w:r>
      <w:r>
        <w:rPr>
          <w:rFonts w:ascii="Consolas" w:hAnsi="Consolas" w:eastAsia="Consolas"/>
          <w:color w:val="1F2937"/>
          <w:sz w:val="18"/>
        </w:rPr>
        <w:t>IIKOSyncService</w:t>
        <w:br/>
      </w:r>
      <w:r>
        <w:rPr>
          <w:rFonts w:ascii="Consolas" w:hAnsi="Consolas" w:eastAsia="Consolas"/>
          <w:color w:val="1F2937"/>
          <w:sz w:val="18"/>
        </w:rPr>
        <w:t>NextPOSSyncService</w:t>
      </w:r>
    </w:p>
    <w:p>
      <w:r>
        <w:rPr>
          <w:rFonts w:ascii="Aptos" w:hAnsi="Aptos" w:eastAsia="Aptos"/>
          <w:sz w:val="21"/>
        </w:rPr>
        <w:t>Coordinator получает: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connection</w:t>
        <w:br/>
      </w:r>
      <w:r>
        <w:rPr>
          <w:rFonts w:ascii="Consolas" w:hAnsi="Consolas" w:eastAsia="Consolas"/>
          <w:color w:val="1F2937"/>
          <w:sz w:val="18"/>
        </w:rPr>
        <w:t>capability</w:t>
        <w:br/>
      </w:r>
      <w:r>
        <w:rPr>
          <w:rFonts w:ascii="Consolas" w:hAnsi="Consolas" w:eastAsia="Consolas"/>
          <w:color w:val="1F2937"/>
          <w:sz w:val="18"/>
        </w:rPr>
        <w:t>sync strategy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63. Sync strategies</w:t>
      </w:r>
    </w:p>
    <w:p>
      <w:r>
        <w:rPr>
          <w:rFonts w:ascii="Aptos" w:hAnsi="Aptos" w:eastAsia="Aptos"/>
          <w:sz w:val="21"/>
        </w:rPr>
        <w:t>Поддержать: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FULL_REFRESH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DATE_RANGE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UPDATED_SINCE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REVISION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WEBHOOK_FIRST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REALTIME_POLL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64. Зависимости sync</w:t>
      </w:r>
    </w:p>
    <w:p>
      <w:r>
        <w:rPr>
          <w:rFonts w:ascii="Aptos" w:hAnsi="Aptos" w:eastAsia="Aptos"/>
          <w:sz w:val="21"/>
        </w:rPr>
        <w:t>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venues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terminals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tables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products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variants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modifiers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orders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payments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reconciliation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65. Raw-first</w:t>
      </w:r>
    </w:p>
    <w:p>
      <w:r>
        <w:rPr>
          <w:rFonts w:ascii="Aptos" w:hAnsi="Aptos" w:eastAsia="Aptos"/>
          <w:sz w:val="21"/>
        </w:rPr>
        <w:t>Абсолютное правило: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Provider response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Encrypted Raw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Canonical</w:t>
      </w:r>
    </w:p>
    <w:p>
      <w:r>
        <w:rPr>
          <w:rFonts w:ascii="Aptos" w:hAnsi="Aptos" w:eastAsia="Aptos"/>
          <w:sz w:val="21"/>
        </w:rPr>
        <w:t>Не наоборот.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66. Raw allowlist</w:t>
      </w:r>
    </w:p>
    <w:p>
      <w:r>
        <w:rPr>
          <w:rFonts w:ascii="Aptos" w:hAnsi="Aptos" w:eastAsia="Aptos"/>
          <w:sz w:val="21"/>
        </w:rPr>
        <w:t>Отдельные allowlists для: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IIKO_*</w:t>
        <w:br/>
      </w:r>
      <w:r>
        <w:rPr>
          <w:rFonts w:ascii="Consolas" w:hAnsi="Consolas" w:eastAsia="Consolas"/>
          <w:color w:val="1F2937"/>
          <w:sz w:val="18"/>
        </w:rPr>
        <w:t>QUICKRESTO_*</w:t>
      </w:r>
    </w:p>
    <w:p>
      <w:r>
        <w:rPr>
          <w:rFonts w:ascii="Aptos" w:hAnsi="Aptos" w:eastAsia="Aptos"/>
          <w:sz w:val="21"/>
        </w:rPr>
        <w:t>Credentials запрещены.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67. Raw replay</w:t>
      </w:r>
    </w:p>
    <w:p>
      <w:r>
        <w:rPr>
          <w:rFonts w:ascii="Aptos" w:hAnsi="Aptos" w:eastAsia="Aptos"/>
          <w:sz w:val="21"/>
        </w:rPr>
        <w:t>Изменение: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mapping</w:t>
        <w:br/>
      </w:r>
      <w:r>
        <w:rPr>
          <w:rFonts w:ascii="Consolas" w:hAnsi="Consolas" w:eastAsia="Consolas"/>
          <w:color w:val="1F2937"/>
          <w:sz w:val="18"/>
        </w:rPr>
        <w:t>normalizer</w:t>
        <w:br/>
      </w:r>
      <w:r>
        <w:rPr>
          <w:rFonts w:ascii="Consolas" w:hAnsi="Consolas" w:eastAsia="Consolas"/>
          <w:color w:val="1F2937"/>
          <w:sz w:val="18"/>
        </w:rPr>
        <w:t>reporting policy</w:t>
      </w:r>
    </w:p>
    <w:p>
      <w:r>
        <w:rPr>
          <w:rFonts w:ascii="Aptos" w:hAnsi="Aptos" w:eastAsia="Aptos"/>
          <w:sz w:val="21"/>
        </w:rPr>
        <w:t>не должно требовать повторного API import, если Raw сохранён.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68. Realtime Raw policy</w:t>
      </w:r>
    </w:p>
    <w:p>
      <w:r>
        <w:rPr>
          <w:rFonts w:ascii="Aptos" w:hAnsi="Aptos" w:eastAsia="Aptos"/>
          <w:sz w:val="21"/>
        </w:rPr>
        <w:t>Открытые заказы обновляются слишком часто.</w:t>
      </w:r>
    </w:p>
    <w:p>
      <w:r>
        <w:rPr>
          <w:rFonts w:ascii="Aptos" w:hAnsi="Aptos" w:eastAsia="Aptos"/>
          <w:sz w:val="21"/>
        </w:rPr>
        <w:t>Поэтому сохранять новую Raw version только когда изменился: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payload_hash</w:t>
        <w:br/>
      </w:r>
      <w:r>
        <w:rPr>
          <w:rFonts w:ascii="Consolas" w:hAnsi="Consolas" w:eastAsia="Consolas"/>
          <w:color w:val="1F2937"/>
          <w:sz w:val="18"/>
        </w:rPr>
        <w:t>source_version</w:t>
      </w:r>
    </w:p>
    <w:p>
      <w:r>
        <w:rPr>
          <w:rFonts w:ascii="Aptos" w:hAnsi="Aptos" w:eastAsia="Aptos"/>
          <w:sz w:val="21"/>
        </w:rPr>
        <w:t>или пришло событие.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69. Financial projection</w:t>
      </w:r>
    </w:p>
    <w:p>
      <w:r>
        <w:rPr>
          <w:rFonts w:ascii="Aptos" w:hAnsi="Aptos" w:eastAsia="Aptos"/>
          <w:sz w:val="21"/>
        </w:rPr>
        <w:t>Существующий путь оставить: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 canonical facts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POSReportProjection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ReportValueContribution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70. Только final orders</w:t>
      </w:r>
    </w:p>
    <w:p>
      <w:r>
        <w:rPr>
          <w:rFonts w:ascii="Aptos" w:hAnsi="Aptos" w:eastAsia="Aptos"/>
          <w:sz w:val="21"/>
        </w:rPr>
        <w:t>В финансовую проекцию попадают только orders, признанные provider-neutral policy окончательными.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CLOSED</w:t>
        <w:br/>
      </w:r>
      <w:r>
        <w:rPr>
          <w:rFonts w:ascii="Consolas" w:hAnsi="Consolas" w:eastAsia="Consolas"/>
          <w:color w:val="1F2937"/>
          <w:sz w:val="18"/>
        </w:rPr>
        <w:t>RETURNED</w:t>
      </w:r>
    </w:p>
    <w:p>
      <w:r>
        <w:rPr>
          <w:rFonts w:ascii="Aptos" w:hAnsi="Aptos" w:eastAsia="Aptos"/>
          <w:sz w:val="21"/>
        </w:rPr>
        <w:t>с соответствующей финансовой семантикой.</w:t>
      </w:r>
    </w:p>
    <w:p>
      <w:r>
        <w:rPr>
          <w:rFonts w:ascii="Consolas" w:hAnsi="Consolas" w:eastAsia="Consolas"/>
          <w:color w:val="27364A"/>
          <w:sz w:val="20"/>
        </w:rPr>
        <w:t>OPEN</w:t>
      </w:r>
      <w:r>
        <w:rPr>
          <w:rFonts w:ascii="Aptos" w:hAnsi="Aptos" w:eastAsia="Aptos"/>
          <w:sz w:val="21"/>
        </w:rPr>
        <w:t xml:space="preserve"> туда не попадает.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71. Quick Resto current implementation</w:t>
      </w:r>
    </w:p>
    <w:p>
      <w:r>
        <w:rPr>
          <w:rFonts w:ascii="Aptos" w:hAnsi="Aptos" w:eastAsia="Aptos"/>
          <w:sz w:val="21"/>
        </w:rPr>
        <w:t>Сегодня QR импорт ориентирован прежде всего на: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CLOSED Shift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OrderInfo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DailyReport</w:t>
      </w:r>
    </w:p>
    <w:p>
      <w:r>
        <w:rPr>
          <w:rFonts w:ascii="Aptos" w:hAnsi="Aptos" w:eastAsia="Aptos"/>
          <w:sz w:val="21"/>
        </w:rPr>
        <w:t>Это оставить для совместимости.</w:t>
      </w:r>
    </w:p>
    <w:p>
      <w:r>
        <w:rPr>
          <w:rFonts w:ascii="Aptos" w:hAnsi="Aptos" w:eastAsia="Aptos"/>
          <w:sz w:val="21"/>
        </w:rPr>
        <w:t>Рядом добавить новый operational sync.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72. QR historical и QR realtime не должны мешать друг другу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Historical Worker</w:t>
      </w:r>
    </w:p>
    <w:p>
      <w:r>
        <w:rPr>
          <w:rFonts w:ascii="Aptos" w:hAnsi="Aptos" w:eastAsia="Aptos"/>
          <w:sz w:val="21"/>
        </w:rPr>
        <w:t>может обновляться раз в несколько минут/после закрытия.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Operational Worker</w:t>
      </w:r>
    </w:p>
    <w:p>
      <w:r>
        <w:rPr>
          <w:rFonts w:ascii="Aptos" w:hAnsi="Aptos" w:eastAsia="Aptos"/>
          <w:sz w:val="21"/>
        </w:rPr>
        <w:t>может работать каждые 10–30 секунд.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73. Queue priority</w:t>
      </w:r>
    </w:p>
    <w:p>
      <w:r>
        <w:rPr>
          <w:rFonts w:ascii="Aptos" w:hAnsi="Aptos" w:eastAsia="Aptos"/>
          <w:sz w:val="21"/>
        </w:rPr>
        <w:t>Разделить: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realtime</w:t>
        <w:br/>
      </w:r>
      <w:r>
        <w:rPr>
          <w:rFonts w:ascii="Consolas" w:hAnsi="Consolas" w:eastAsia="Consolas"/>
          <w:color w:val="1F2937"/>
          <w:sz w:val="18"/>
        </w:rPr>
        <w:t>normal</w:t>
        <w:br/>
      </w:r>
      <w:r>
        <w:rPr>
          <w:rFonts w:ascii="Consolas" w:hAnsi="Consolas" w:eastAsia="Consolas"/>
          <w:color w:val="1F2937"/>
          <w:sz w:val="18"/>
        </w:rPr>
        <w:t>bulk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realtime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open order refresh;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webhook;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command status.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normal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incremental orders;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dictionaries.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bulk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historical import.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74. Bulk импорт не должен забивать realtime</w:t>
      </w:r>
    </w:p>
    <w:p>
      <w:r>
        <w:rPr>
          <w:rFonts w:ascii="Aptos" w:hAnsi="Aptos" w:eastAsia="Aptos"/>
          <w:sz w:val="21"/>
        </w:rPr>
        <w:t>Rate limit budget резервирует часть запросов для: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realtime</w:t>
        <w:br/>
      </w:r>
      <w:r>
        <w:rPr>
          <w:rFonts w:ascii="Consolas" w:hAnsi="Consolas" w:eastAsia="Consolas"/>
          <w:color w:val="1F2937"/>
          <w:sz w:val="18"/>
        </w:rPr>
        <w:t>commands</w:t>
      </w:r>
    </w:p>
    <w:p>
      <w:pPr>
        <w:pStyle w:val="Heading1"/>
        <w:pageBreakBefore/>
      </w:pPr>
      <w:r>
        <w:rPr>
          <w:rFonts w:ascii="Aptos Display" w:hAnsi="Aptos Display" w:eastAsia="Aptos"/>
          <w:b/>
          <w:color w:val="000000"/>
          <w:sz w:val="32"/>
        </w:rPr>
        <w:t>75. UI интеграций</w:t>
      </w:r>
    </w:p>
    <w:p>
      <w:r>
        <w:rPr>
          <w:rFonts w:ascii="Aptos" w:hAnsi="Aptos" w:eastAsia="Aptos"/>
          <w:sz w:val="21"/>
        </w:rPr>
        <w:t>Перейти от: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Quick Resto</w:t>
      </w:r>
    </w:p>
    <w:p>
      <w:r>
        <w:rPr>
          <w:rFonts w:ascii="Aptos" w:hAnsi="Aptos" w:eastAsia="Aptos"/>
          <w:sz w:val="21"/>
        </w:rPr>
        <w:t>к общему экрану: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Интеграции POS</w:t>
      </w:r>
    </w:p>
    <w:p>
      <w:r>
        <w:rPr>
          <w:rFonts w:ascii="Aptos" w:hAnsi="Aptos" w:eastAsia="Aptos"/>
          <w:sz w:val="21"/>
        </w:rPr>
        <w:t>Карточки: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Quick Resto</w:t>
        <w:br/>
      </w:r>
      <w:r>
        <w:rPr>
          <w:rFonts w:ascii="Consolas" w:hAnsi="Consolas" w:eastAsia="Consolas"/>
          <w:color w:val="1F2937"/>
          <w:sz w:val="18"/>
        </w:rPr>
        <w:t>iiko</w:t>
      </w:r>
    </w:p>
    <w:p>
      <w:r>
        <w:rPr>
          <w:rFonts w:ascii="Aptos" w:hAnsi="Aptos" w:eastAsia="Aptos"/>
          <w:sz w:val="21"/>
        </w:rPr>
        <w:t>Для пользователя iiko отображается как одна интеграция. Техническое разделение на iikoCloud, iikoServer и iikoFront остаётся внутри backend и не должно заставлять пользователя выбирать API-продукт.</w:t>
      </w:r>
    </w:p>
    <w:p>
      <w:r>
        <w:rPr>
          <w:rFonts w:ascii="Aptos" w:hAnsi="Aptos" w:eastAsia="Aptos"/>
          <w:sz w:val="21"/>
        </w:rPr>
        <w:t>Пользователь видит доступные функции, состояние их подключения и конкретное действие, необходимое для включения недоступной функции.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76. Connection wizard</w:t>
      </w:r>
    </w:p>
    <w:p>
      <w:r>
        <w:rPr>
          <w:rFonts w:ascii="Aptos" w:hAnsi="Aptos" w:eastAsia="Aptos"/>
          <w:sz w:val="21"/>
        </w:rPr>
        <w:t>Общий внутренний flow: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подключение;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credentials;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health;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discovery;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выбор scope;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capability probe;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mappings;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initial import;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shadow;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reconciliation.</w:t>
      </w:r>
    </w:p>
    <w:p>
      <w:r>
        <w:rPr>
          <w:rFonts w:ascii="Aptos" w:hAnsi="Aptos" w:eastAsia="Aptos"/>
          <w:sz w:val="21"/>
        </w:rPr>
        <w:t>Пользовательский flow для iiko: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 xml:space="preserve">Axelio показывает, где получить ключ: </w:t>
      </w:r>
      <w:r>
        <w:rPr>
          <w:rFonts w:ascii="Consolas" w:hAnsi="Consolas" w:eastAsia="Consolas"/>
          <w:color w:val="27364A"/>
          <w:sz w:val="20"/>
        </w:rPr>
        <w:t>iikoWeb → Настройки Cloud API → Добавить интеграцию</w:t>
      </w:r>
      <w:r>
        <w:rPr>
          <w:rFonts w:ascii="Aptos" w:hAnsi="Aptos" w:eastAsia="Aptos"/>
          <w:sz w:val="21"/>
        </w:rPr>
        <w:t>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пользователь создаёт интеграцию в iikoWeb;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 xml:space="preserve">пользователь подключает к ней нужные рестораны во вкладке </w:t>
      </w:r>
      <w:r>
        <w:rPr>
          <w:rFonts w:ascii="Consolas" w:hAnsi="Consolas" w:eastAsia="Consolas"/>
          <w:color w:val="27364A"/>
          <w:sz w:val="20"/>
        </w:rPr>
        <w:t>ПОДКЛЮЧЕННЫЕ ТОЧКИ</w:t>
      </w:r>
      <w:r>
        <w:rPr>
          <w:rFonts w:ascii="Aptos" w:hAnsi="Aptos" w:eastAsia="Aptos"/>
          <w:sz w:val="21"/>
        </w:rPr>
        <w:t>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пользователь включает нужные терминалы;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пользователь вводит в Axelio только API-ключ ресторана;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Axelio проверяет ключ и выполняет discovery организаций, ресторанов, terminal groups и терминалов;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пользователь сопоставляет найденные рестораны с заведениями Axelio;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Axelio выполняет capability probe и показывает, какие части интеграции доступны;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initial import, shadow и reconciliation запускаются только для подтверждённого scope.</w:t>
      </w:r>
    </w:p>
    <w:p>
      <w:r>
        <w:rPr>
          <w:rFonts w:ascii="Consolas" w:hAnsi="Consolas" w:eastAsia="Consolas"/>
          <w:color w:val="27364A"/>
          <w:sz w:val="20"/>
        </w:rPr>
        <w:t>appId</w:t>
      </w:r>
      <w:r>
        <w:rPr>
          <w:rFonts w:ascii="Aptos" w:hAnsi="Aptos" w:eastAsia="Aptos"/>
          <w:sz w:val="21"/>
        </w:rPr>
        <w:t xml:space="preserve"> и </w:t>
      </w:r>
      <w:r>
        <w:rPr>
          <w:rFonts w:ascii="Consolas" w:hAnsi="Consolas" w:eastAsia="Consolas"/>
          <w:color w:val="27364A"/>
          <w:sz w:val="20"/>
        </w:rPr>
        <w:t>clientSecret</w:t>
      </w:r>
      <w:r>
        <w:rPr>
          <w:rFonts w:ascii="Aptos" w:hAnsi="Aptos" w:eastAsia="Aptos"/>
          <w:sz w:val="21"/>
        </w:rPr>
        <w:t xml:space="preserve"> приложения Axelio не запрашиваются у пользователя. Они принадлежат Axelio, хранятся на backend и разделяются по environment.</w:t>
      </w:r>
    </w:p>
    <w:p>
      <w:r>
        <w:rPr>
          <w:rFonts w:ascii="Aptos" w:hAnsi="Aptos" w:eastAsia="Aptos"/>
          <w:sz w:val="21"/>
        </w:rPr>
        <w:t xml:space="preserve">Legacy-подключение через </w:t>
      </w:r>
      <w:r>
        <w:rPr>
          <w:rFonts w:ascii="Consolas" w:hAnsi="Consolas" w:eastAsia="Consolas"/>
          <w:color w:val="27364A"/>
          <w:sz w:val="20"/>
        </w:rPr>
        <w:t>apiLogin</w:t>
      </w:r>
      <w:r>
        <w:rPr>
          <w:rFonts w:ascii="Aptos" w:hAnsi="Aptos" w:eastAsia="Aptos"/>
          <w:sz w:val="21"/>
        </w:rPr>
        <w:t xml:space="preserve"> допускается только как дополнительный режим для старых инсталляций. Оно не должно усложнять основной мастер подключения.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77. Capability dashboard</w:t>
      </w:r>
    </w:p>
    <w:p>
      <w:r>
        <w:rPr>
          <w:rFonts w:ascii="Aptos" w:hAnsi="Aptos" w:eastAsia="Aptos"/>
          <w:sz w:val="21"/>
        </w:rPr>
        <w:t>Например: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iiko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Quick Resto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Продажи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✓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✓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Открытые заказы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✓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probe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Столы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✓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probe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Модификаторы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✓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probe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Стоп-лист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✓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probe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Склады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capability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probe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Webhooks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✓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probe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Commands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✓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probe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sz w:val="21"/>
        </w:rPr>
        <w:t xml:space="preserve">Здесь </w:t>
      </w:r>
      <w:r>
        <w:rPr>
          <w:rFonts w:ascii="Consolas" w:hAnsi="Consolas" w:eastAsia="Consolas"/>
          <w:color w:val="27364A"/>
          <w:sz w:val="20"/>
        </w:rPr>
        <w:t>probe</w:t>
      </w:r>
      <w:r>
        <w:rPr>
          <w:rFonts w:ascii="Aptos" w:hAnsi="Aptos" w:eastAsia="Aptos"/>
          <w:sz w:val="21"/>
        </w:rPr>
        <w:t xml:space="preserve"> заменяется реальным состоянием после подключения.</w:t>
      </w:r>
    </w:p>
    <w:p>
      <w:r>
        <w:rPr>
          <w:rFonts w:ascii="Aptos" w:hAnsi="Aptos" w:eastAsia="Aptos"/>
          <w:sz w:val="21"/>
        </w:rPr>
        <w:t>Пользовательские статусы capability: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AVAILABLE</w:t>
        <w:br/>
      </w:r>
      <w:r>
        <w:rPr>
          <w:rFonts w:ascii="Consolas" w:hAnsi="Consolas" w:eastAsia="Consolas"/>
          <w:color w:val="1F2937"/>
          <w:sz w:val="18"/>
        </w:rPr>
        <w:t>NOT_ENABLED_IN_IIKOWEB</w:t>
        <w:br/>
      </w:r>
      <w:r>
        <w:rPr>
          <w:rFonts w:ascii="Consolas" w:hAnsi="Consolas" w:eastAsia="Consolas"/>
          <w:color w:val="1F2937"/>
          <w:sz w:val="18"/>
        </w:rPr>
        <w:t>FORBIDDEN_BY_KEY</w:t>
        <w:br/>
      </w:r>
      <w:r>
        <w:rPr>
          <w:rFonts w:ascii="Consolas" w:hAnsi="Consolas" w:eastAsia="Consolas"/>
          <w:color w:val="1F2937"/>
          <w:sz w:val="18"/>
        </w:rPr>
        <w:t>NOT_INCLUDED_IN_TARIFF</w:t>
        <w:br/>
      </w:r>
      <w:r>
        <w:rPr>
          <w:rFonts w:ascii="Consolas" w:hAnsi="Consolas" w:eastAsia="Consolas"/>
          <w:color w:val="1F2937"/>
          <w:sz w:val="18"/>
        </w:rPr>
        <w:t>TERMINAL_NOT_ENABLED</w:t>
        <w:br/>
      </w:r>
      <w:r>
        <w:rPr>
          <w:rFonts w:ascii="Consolas" w:hAnsi="Consolas" w:eastAsia="Consolas"/>
          <w:color w:val="1F2937"/>
          <w:sz w:val="18"/>
        </w:rPr>
        <w:t>LOCAL_COMPONENT_REQUIRED</w:t>
        <w:br/>
      </w:r>
      <w:r>
        <w:rPr>
          <w:rFonts w:ascii="Consolas" w:hAnsi="Consolas" w:eastAsia="Consolas"/>
          <w:color w:val="1F2937"/>
          <w:sz w:val="18"/>
        </w:rPr>
        <w:t>TEMPORARILY_UNAVAILABLE</w:t>
        <w:br/>
      </w:r>
      <w:r>
        <w:rPr>
          <w:rFonts w:ascii="Consolas" w:hAnsi="Consolas" w:eastAsia="Consolas"/>
          <w:color w:val="1F2937"/>
          <w:sz w:val="18"/>
        </w:rPr>
        <w:t>NOT_SUPPORTED</w:t>
      </w:r>
    </w:p>
    <w:p>
      <w:r>
        <w:rPr>
          <w:rFonts w:ascii="Aptos" w:hAnsi="Aptos" w:eastAsia="Aptos"/>
          <w:sz w:val="21"/>
        </w:rPr>
        <w:t xml:space="preserve">В UI эти статусы переводятся на понятный язык и сопровождаются действием. Нельзя показывать пользователю внутренние значения вроде </w:t>
      </w:r>
      <w:r>
        <w:rPr>
          <w:rFonts w:ascii="Consolas" w:hAnsi="Consolas" w:eastAsia="Consolas"/>
          <w:color w:val="27364A"/>
          <w:sz w:val="20"/>
        </w:rPr>
        <w:t>CAPABILITY_BLOCKED</w:t>
      </w:r>
      <w:r>
        <w:rPr>
          <w:rFonts w:ascii="Aptos" w:hAnsi="Aptos" w:eastAsia="Aptos"/>
          <w:sz w:val="21"/>
        </w:rPr>
        <w:t xml:space="preserve"> без объяснения.</w:t>
      </w:r>
    </w:p>
    <w:p>
      <w:r>
        <w:rPr>
          <w:rFonts w:ascii="Aptos" w:hAnsi="Aptos" w:eastAsia="Aptos"/>
          <w:sz w:val="21"/>
        </w:rPr>
        <w:t>Примеры: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Продажи и закрытые смены — подключено</w:t>
        <w:br/>
      </w:r>
      <w:r>
        <w:rPr>
          <w:rFonts w:ascii="Consolas" w:hAnsi="Consolas" w:eastAsia="Consolas"/>
          <w:color w:val="1F2937"/>
          <w:sz w:val="18"/>
        </w:rPr>
        <w:t>Меню, модификаторы и комбо-блюда — подключено</w:t>
        <w:br/>
      </w:r>
      <w:r>
        <w:rPr>
          <w:rFonts w:ascii="Consolas" w:hAnsi="Consolas" w:eastAsia="Consolas"/>
          <w:color w:val="1F2937"/>
          <w:sz w:val="18"/>
        </w:rPr>
        <w:t>Терминал «Основная касса» не включён — открыть инструкцию</w:t>
        <w:br/>
      </w:r>
      <w:r>
        <w:rPr>
          <w:rFonts w:ascii="Consolas" w:hAnsi="Consolas" w:eastAsia="Consolas"/>
          <w:color w:val="1F2937"/>
          <w:sz w:val="18"/>
        </w:rPr>
        <w:t>Складские остатки недоступны для текущего тарифа или API-ключа</w:t>
        <w:br/>
      </w:r>
      <w:r>
        <w:rPr>
          <w:rFonts w:ascii="Consolas" w:hAnsi="Consolas" w:eastAsia="Consolas"/>
          <w:color w:val="1F2937"/>
          <w:sz w:val="18"/>
        </w:rPr>
        <w:t>Для расширенных кассовых функций потребуется локальный компонент Axelio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78. Quality dashboard</w:t>
      </w:r>
    </w:p>
    <w:p>
      <w:r>
        <w:rPr>
          <w:rFonts w:ascii="Aptos" w:hAnsi="Aptos" w:eastAsia="Aptos"/>
          <w:sz w:val="21"/>
        </w:rPr>
        <w:t>Показывать: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last successful sync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sales freshness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live freshness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menu freshness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stock freshness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open quarantine issues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reconciliation status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79. Realtime permission</w:t>
      </w:r>
    </w:p>
    <w:p>
      <w:r>
        <w:rPr>
          <w:rFonts w:ascii="Aptos" w:hAnsi="Aptos" w:eastAsia="Aptos"/>
          <w:sz w:val="21"/>
        </w:rPr>
        <w:t>Добавить permission: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INTEGRATIONS_LIVE_VIEW</w:t>
      </w:r>
    </w:p>
    <w:p>
      <w:r>
        <w:rPr>
          <w:rFonts w:ascii="Aptos" w:hAnsi="Aptos" w:eastAsia="Aptos"/>
          <w:sz w:val="21"/>
        </w:rPr>
        <w:t>или бизнесовое: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VENUE_LIVE_VIEW</w:t>
      </w:r>
    </w:p>
    <w:p>
      <w:r>
        <w:rPr>
          <w:rFonts w:ascii="Aptos" w:hAnsi="Aptos" w:eastAsia="Aptos"/>
          <w:sz w:val="21"/>
        </w:rPr>
        <w:t>Не обязательно давать эту информацию каждому STAFF.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80. Commands permission</w:t>
      </w:r>
    </w:p>
    <w:p>
      <w:r>
        <w:rPr>
          <w:rFonts w:ascii="Aptos" w:hAnsi="Aptos" w:eastAsia="Aptos"/>
          <w:sz w:val="21"/>
        </w:rPr>
        <w:t>Отдельно: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INTEGRATIONS_EXECUTE_COMMANDS</w:t>
      </w:r>
    </w:p>
    <w:p>
      <w:r>
        <w:rPr>
          <w:rFonts w:ascii="Aptos" w:hAnsi="Aptos" w:eastAsia="Aptos"/>
          <w:sz w:val="21"/>
        </w:rPr>
        <w:t>Потому что: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увидеть заказ</w:t>
      </w:r>
    </w:p>
    <w:p>
      <w:r>
        <w:rPr>
          <w:rFonts w:ascii="Aptos" w:hAnsi="Aptos" w:eastAsia="Aptos"/>
          <w:sz w:val="21"/>
        </w:rPr>
        <w:t>и: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закрыть заказ в iiko</w:t>
      </w:r>
    </w:p>
    <w:p>
      <w:r>
        <w:rPr>
          <w:rFonts w:ascii="Aptos" w:hAnsi="Aptos" w:eastAsia="Aptos"/>
          <w:sz w:val="21"/>
        </w:rPr>
        <w:t>не одно и то же право.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81. Security</w:t>
      </w:r>
    </w:p>
    <w:p>
      <w:r>
        <w:rPr>
          <w:rFonts w:ascii="Aptos" w:hAnsi="Aptos" w:eastAsia="Aptos"/>
          <w:sz w:val="21"/>
        </w:rPr>
        <w:t>Обязательно: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credentials encrypted;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tokens не логируются;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PII не попадает в diagnostics;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delivery address encrypted/minimized;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courier coordinates short retention;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customer phone/email protected.</w:t>
      </w:r>
    </w:p>
    <w:p>
      <w:r>
        <w:rPr>
          <w:rFonts w:ascii="Aptos" w:hAnsi="Aptos" w:eastAsia="Aptos"/>
          <w:sz w:val="21"/>
        </w:rPr>
        <w:t>Владение credentials: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appId</w:t>
      </w:r>
      <w:r>
        <w:rPr>
          <w:rFonts w:ascii="Aptos" w:hAnsi="Aptos" w:eastAsia="Aptos"/>
          <w:sz w:val="21"/>
        </w:rPr>
        <w:t xml:space="preserve"> — идентификатор приложения Axelio в Developer Portal;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clientSecret</w:t>
      </w:r>
      <w:r>
        <w:rPr>
          <w:rFonts w:ascii="Aptos" w:hAnsi="Aptos" w:eastAsia="Aptos"/>
          <w:sz w:val="21"/>
        </w:rPr>
        <w:t xml:space="preserve"> — системный секрет Axelio, хранится только на backend и никогда не передаётся пользователю;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apiKey</w:t>
      </w:r>
      <w:r>
        <w:rPr>
          <w:rFonts w:ascii="Aptos" w:hAnsi="Aptos" w:eastAsia="Aptos"/>
          <w:sz w:val="21"/>
        </w:rPr>
        <w:t xml:space="preserve"> — ключ конкретного клиента iiko, хранится в credentials abstraction на уровне connection;</w:t>
      </w:r>
    </w:p>
    <w:p>
      <w:pPr>
        <w:pStyle w:val="ListBullet"/>
        <w:spacing w:after="40"/>
      </w:pPr>
      <w:r>
        <w:rPr>
          <w:rFonts w:ascii="Consolas" w:hAnsi="Consolas" w:eastAsia="Consolas"/>
          <w:color w:val="27364A"/>
          <w:sz w:val="20"/>
        </w:rPr>
        <w:t>apiLogin</w:t>
      </w:r>
      <w:r>
        <w:rPr>
          <w:rFonts w:ascii="Aptos" w:hAnsi="Aptos" w:eastAsia="Aptos"/>
          <w:sz w:val="21"/>
        </w:rPr>
        <w:t xml:space="preserve"> — legacy credential для старого режима подключения;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токены доступа короткоживущие, не выводятся в UI и не сохраняются в открытом виде;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 xml:space="preserve">ротация системного </w:t>
      </w:r>
      <w:r>
        <w:rPr>
          <w:rFonts w:ascii="Consolas" w:hAnsi="Consolas" w:eastAsia="Consolas"/>
          <w:color w:val="27364A"/>
          <w:sz w:val="20"/>
        </w:rPr>
        <w:t>clientSecret</w:t>
      </w:r>
      <w:r>
        <w:rPr>
          <w:rFonts w:ascii="Aptos" w:hAnsi="Aptos" w:eastAsia="Aptos"/>
          <w:sz w:val="21"/>
        </w:rPr>
        <w:t xml:space="preserve"> не должна требовать повторного ввода ключей всеми клиентами;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один клиентский ключ может открывать несколько организаций и ресторанов, но импорт ограничивается выбранным scope.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82. Reconciliation</w:t>
      </w:r>
    </w:p>
    <w:p>
      <w:r>
        <w:rPr>
          <w:rFonts w:ascii="Aptos" w:hAnsi="Aptos" w:eastAsia="Aptos"/>
          <w:sz w:val="21"/>
        </w:rPr>
        <w:t>Общий механизм для iiko и QR.</w:t>
      </w:r>
    </w:p>
    <w:p>
      <w:r>
        <w:rPr>
          <w:rFonts w:ascii="Aptos" w:hAnsi="Aptos" w:eastAsia="Aptos"/>
          <w:sz w:val="21"/>
        </w:rPr>
        <w:t>Проверять: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shift count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order count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gross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discounts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refunds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net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payments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83. Live reconciliation</w:t>
      </w:r>
    </w:p>
    <w:p>
      <w:r>
        <w:rPr>
          <w:rFonts w:ascii="Aptos" w:hAnsi="Aptos" w:eastAsia="Aptos"/>
          <w:sz w:val="21"/>
        </w:rPr>
        <w:t>Отдельно:</w:t>
      </w:r>
    </w:p>
    <w:p>
      <w:r>
        <w:rPr>
          <w:rFonts w:ascii="Aptos" w:hAnsi="Aptos" w:eastAsia="Aptos"/>
          <w:sz w:val="21"/>
        </w:rPr>
        <w:t>сравнивать cached operational state с provider.</w:t>
      </w:r>
    </w:p>
    <w:p>
      <w:r>
        <w:rPr>
          <w:rFonts w:ascii="Aptos" w:hAnsi="Aptos" w:eastAsia="Aptos"/>
          <w:sz w:val="21"/>
        </w:rPr>
        <w:t>Если заказ исчез из open:</w:t>
      </w:r>
    </w:p>
    <w:p>
      <w:r>
        <w:rPr>
          <w:rFonts w:ascii="Aptos" w:hAnsi="Aptos" w:eastAsia="Aptos"/>
          <w:sz w:val="21"/>
        </w:rPr>
        <w:t>не считать автоматически закрытым.</w:t>
      </w:r>
    </w:p>
    <w:p>
      <w:r>
        <w:rPr>
          <w:rFonts w:ascii="Aptos" w:hAnsi="Aptos" w:eastAsia="Aptos"/>
          <w:sz w:val="21"/>
        </w:rPr>
        <w:t>Сделать fetch final state.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84. Unknown transition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OPEN</w:t>
        <w:br/>
      </w:r>
      <w:r>
        <w:rPr>
          <w:rFonts w:ascii="Consolas" w:hAnsi="Consolas" w:eastAsia="Consolas"/>
          <w:color w:val="1F2937"/>
          <w:sz w:val="18"/>
        </w:rPr>
        <w:t>↓</w:t>
        <w:br/>
      </w:r>
      <w:r>
        <w:rPr>
          <w:rFonts w:ascii="Consolas" w:hAnsi="Consolas" w:eastAsia="Consolas"/>
          <w:color w:val="1F2937"/>
          <w:sz w:val="18"/>
        </w:rPr>
        <w:t>исчез из ответа API</w:t>
      </w:r>
    </w:p>
    <w:p>
      <w:r>
        <w:rPr>
          <w:rFonts w:ascii="Aptos" w:hAnsi="Aptos" w:eastAsia="Aptos"/>
          <w:sz w:val="21"/>
        </w:rPr>
        <w:t>нельзя трактовать как: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CLOSED</w:t>
      </w:r>
    </w:p>
    <w:p>
      <w:r>
        <w:rPr>
          <w:rFonts w:ascii="Aptos" w:hAnsi="Aptos" w:eastAsia="Aptos"/>
          <w:sz w:val="21"/>
        </w:rPr>
        <w:t>без подтверждения.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85. Quick Resto расширение существующего provider</w:t>
      </w:r>
    </w:p>
    <w:p>
      <w:r>
        <w:rPr>
          <w:rFonts w:ascii="Aptos" w:hAnsi="Aptos" w:eastAsia="Aptos"/>
          <w:sz w:val="21"/>
        </w:rPr>
        <w:t>Текущие object types сохранить и расширить после фактического исследования API.</w:t>
      </w:r>
    </w:p>
    <w:p>
      <w:r>
        <w:rPr>
          <w:rFonts w:ascii="Aptos" w:hAnsi="Aptos" w:eastAsia="Aptos"/>
          <w:sz w:val="21"/>
        </w:rPr>
        <w:t>Сейчас уже используются: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TableScheme</w:t>
        <w:br/>
      </w:r>
      <w:r>
        <w:rPr>
          <w:rFonts w:ascii="Consolas" w:hAnsi="Consolas" w:eastAsia="Consolas"/>
          <w:color w:val="1F2937"/>
          <w:sz w:val="18"/>
        </w:rPr>
        <w:t>SalePlace</w:t>
        <w:br/>
      </w:r>
      <w:r>
        <w:rPr>
          <w:rFonts w:ascii="Consolas" w:hAnsi="Consolas" w:eastAsia="Consolas"/>
          <w:color w:val="1F2937"/>
          <w:sz w:val="18"/>
        </w:rPr>
        <w:t>CookingPlace</w:t>
        <w:br/>
      </w:r>
      <w:r>
        <w:rPr>
          <w:rFonts w:ascii="Consolas" w:hAnsi="Consolas" w:eastAsia="Consolas"/>
          <w:color w:val="1F2937"/>
          <w:sz w:val="18"/>
        </w:rPr>
        <w:t>Store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PaymentType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DishCategory</w:t>
        <w:br/>
      </w:r>
      <w:r>
        <w:rPr>
          <w:rFonts w:ascii="Consolas" w:hAnsi="Consolas" w:eastAsia="Consolas"/>
          <w:color w:val="1F2937"/>
          <w:sz w:val="18"/>
        </w:rPr>
        <w:t>Dish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Shift</w:t>
        <w:br/>
      </w:r>
      <w:r>
        <w:rPr>
          <w:rFonts w:ascii="Consolas" w:hAnsi="Consolas" w:eastAsia="Consolas"/>
          <w:color w:val="1F2937"/>
          <w:sz w:val="18"/>
        </w:rPr>
        <w:t>OrderInfo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86. Дополнительно исследовать QR API classes</w:t>
      </w:r>
    </w:p>
    <w:p>
      <w:r>
        <w:rPr>
          <w:rFonts w:ascii="Aptos" w:hAnsi="Aptos" w:eastAsia="Aptos"/>
          <w:sz w:val="21"/>
        </w:rPr>
        <w:t>И найти API classes для: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tables</w:t>
        <w:br/>
      </w:r>
      <w:r>
        <w:rPr>
          <w:rFonts w:ascii="Consolas" w:hAnsi="Consolas" w:eastAsia="Consolas"/>
          <w:color w:val="1F2937"/>
          <w:sz w:val="18"/>
        </w:rPr>
        <w:t>restaurant sections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modifiers</w:t>
        <w:br/>
      </w:r>
      <w:r>
        <w:rPr>
          <w:rFonts w:ascii="Consolas" w:hAnsi="Consolas" w:eastAsia="Consolas"/>
          <w:color w:val="1F2937"/>
          <w:sz w:val="18"/>
        </w:rPr>
        <w:t>modifier groups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dish configurations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open orders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employees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stock balances</w:t>
        <w:br/>
      </w:r>
      <w:r>
        <w:rPr>
          <w:rFonts w:ascii="Consolas" w:hAnsi="Consolas" w:eastAsia="Consolas"/>
          <w:color w:val="1F2937"/>
          <w:sz w:val="18"/>
        </w:rPr>
        <w:t>stock movements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stop lists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documents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 xml:space="preserve">87. Если generic </w:t>
      </w:r>
      <w:r>
        <w:rPr>
          <w:rFonts w:ascii="Aptos Display" w:hAnsi="Aptos Display" w:eastAsia="Consolas"/>
          <w:b/>
          <w:color w:val="000000"/>
          <w:sz w:val="31"/>
        </w:rPr>
        <w:t>/api/list</w:t>
      </w:r>
      <w:r>
        <w:rPr>
          <w:rFonts w:ascii="Aptos Display" w:hAnsi="Aptos Display" w:eastAsia="Aptos"/>
          <w:b/>
          <w:color w:val="000000"/>
          <w:sz w:val="32"/>
        </w:rPr>
        <w:t xml:space="preserve"> позволяет читать такую сущность</w:t>
      </w:r>
    </w:p>
    <w:p>
      <w:r>
        <w:rPr>
          <w:rFonts w:ascii="Aptos" w:hAnsi="Aptos" w:eastAsia="Aptos"/>
          <w:sz w:val="21"/>
        </w:rPr>
        <w:t>Добавить её в QR provider.</w:t>
      </w:r>
    </w:p>
    <w:p>
      <w:r>
        <w:rPr>
          <w:rFonts w:ascii="Aptos" w:hAnsi="Aptos" w:eastAsia="Aptos"/>
          <w:sz w:val="21"/>
        </w:rPr>
        <w:t>Но только после: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successful probe</w:t>
        <w:br/>
      </w:r>
      <w:r>
        <w:rPr>
          <w:rFonts w:ascii="Consolas" w:hAnsi="Consolas" w:eastAsia="Consolas"/>
          <w:color w:val="1F2937"/>
          <w:sz w:val="18"/>
        </w:rPr>
        <w:t>fixture</w:t>
        <w:br/>
      </w:r>
      <w:r>
        <w:rPr>
          <w:rFonts w:ascii="Consolas" w:hAnsi="Consolas" w:eastAsia="Consolas"/>
          <w:color w:val="1F2937"/>
          <w:sz w:val="18"/>
        </w:rPr>
        <w:t>contract test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88. Capability matrix</w:t>
      </w:r>
    </w:p>
    <w:p>
      <w:r>
        <w:rPr>
          <w:rFonts w:ascii="Aptos" w:hAnsi="Aptos" w:eastAsia="Aptos"/>
          <w:sz w:val="21"/>
        </w:rPr>
        <w:t>Создать обязательный документ: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backend/docs/integrations/provider-capability-matrix.md</w:t>
      </w:r>
    </w:p>
    <w:p>
      <w:r>
        <w:rPr>
          <w:rFonts w:ascii="Aptos" w:hAnsi="Aptos" w:eastAsia="Aptos"/>
          <w:sz w:val="21"/>
        </w:rPr>
        <w:t>Пример: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Canonical capability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iiko endpoint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QR class/API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Canonical model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PRODUCTS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nomenclature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Dish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POSProduct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PRODUCT_VARIANTS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product size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DishConfiguration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POSProductVariant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MODIFIERS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modifiers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Modifier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POSModifier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TABLES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table APIs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table class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POSTable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OPEN_ORDERS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order APIs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OrderInfo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POSOrder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STOCK_BALANCES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...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...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POSStockSnapshot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89. Отдельная iiko endpoint matrix</w:t>
      </w:r>
    </w:p>
    <w:p>
      <w:r>
        <w:rPr>
          <w:rFonts w:ascii="Aptos" w:hAnsi="Aptos" w:eastAsia="Aptos"/>
          <w:sz w:val="21"/>
        </w:rPr>
        <w:t>Для требования «весь API»: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backend/docs/integrations/iiko-api-matrix.md</w:t>
      </w:r>
    </w:p>
    <w:p>
      <w:r>
        <w:rPr>
          <w:rFonts w:ascii="Aptos" w:hAnsi="Aptos" w:eastAsia="Aptos"/>
          <w:sz w:val="21"/>
        </w:rPr>
        <w:t>В ней должен быть каждый endpoint официальной документации.</w:t>
      </w:r>
    </w:p>
    <w:p>
      <w:r>
        <w:rPr>
          <w:rFonts w:ascii="Aptos" w:hAnsi="Aptos" w:eastAsia="Aptos"/>
          <w:sz w:val="21"/>
        </w:rPr>
        <w:t>Матрица ACDM v0.4 покрывает iikoCloud Public API. iikoServer API и iikoFront API учитываются как отдельные будущие transport families и не смешиваются с endpoint matrix iikoCloud.</w:t>
      </w:r>
    </w:p>
    <w:p>
      <w:r>
        <w:rPr>
          <w:rFonts w:ascii="Aptos" w:hAnsi="Aptos" w:eastAsia="Aptos"/>
          <w:sz w:val="21"/>
        </w:rPr>
        <w:t>Если нужная бизнес-возможность отсутствует в iikoCloud, это фиксируется как ограничение текущего транспорта. Нельзя незаметно обращаться к iikoServer или iikoFront из iikoCloud adapter.</w:t>
      </w:r>
    </w:p>
    <w:p>
      <w:r>
        <w:rPr>
          <w:rFonts w:ascii="Aptos" w:hAnsi="Aptos" w:eastAsia="Aptos"/>
          <w:sz w:val="21"/>
        </w:rPr>
        <w:t>Статус: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SUPPORTED</w:t>
        <w:br/>
      </w:r>
      <w:r>
        <w:rPr>
          <w:rFonts w:ascii="Consolas" w:hAnsi="Consolas" w:eastAsia="Consolas"/>
          <w:color w:val="1F2937"/>
          <w:sz w:val="18"/>
        </w:rPr>
        <w:t>DERIVED</w:t>
        <w:br/>
      </w:r>
      <w:r>
        <w:rPr>
          <w:rFonts w:ascii="Consolas" w:hAnsi="Consolas" w:eastAsia="Consolas"/>
          <w:color w:val="1F2937"/>
          <w:sz w:val="18"/>
        </w:rPr>
        <w:t>NOT_APPLICABLE</w:t>
        <w:br/>
      </w:r>
      <w:r>
        <w:rPr>
          <w:rFonts w:ascii="Consolas" w:hAnsi="Consolas" w:eastAsia="Consolas"/>
          <w:color w:val="1F2937"/>
          <w:sz w:val="18"/>
        </w:rPr>
        <w:t>BLOCKED</w:t>
        <w:br/>
      </w:r>
      <w:r>
        <w:rPr>
          <w:rFonts w:ascii="Consolas" w:hAnsi="Consolas" w:eastAsia="Consolas"/>
          <w:color w:val="1F2937"/>
          <w:sz w:val="18"/>
        </w:rPr>
        <w:t>NOT_IMPLEMENTED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90. Quick Resto API matrix</w:t>
      </w:r>
    </w:p>
    <w:p>
      <w:r>
        <w:rPr>
          <w:rFonts w:ascii="Aptos" w:hAnsi="Aptos" w:eastAsia="Aptos"/>
          <w:sz w:val="21"/>
        </w:rPr>
        <w:t>Аналогично: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backend/docs/integrations/quickresto-api-matrix.md</w:t>
      </w:r>
    </w:p>
    <w:p>
      <w:r>
        <w:rPr>
          <w:rFonts w:ascii="Aptos" w:hAnsi="Aptos" w:eastAsia="Aptos"/>
          <w:sz w:val="21"/>
        </w:rPr>
        <w:t>Включить: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обнаруженный class;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endpoint;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capability;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canonical entity;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API verification;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tests.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91. Автоматический drift control</w:t>
      </w:r>
    </w:p>
    <w:p>
      <w:r>
        <w:rPr>
          <w:rFonts w:ascii="Aptos" w:hAnsi="Aptos" w:eastAsia="Aptos"/>
          <w:sz w:val="21"/>
        </w:rPr>
        <w:t>Где возможно, CI должен сравнивать: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Provider OpenAPI / discovered API schema</w:t>
      </w:r>
    </w:p>
    <w:p>
      <w:r>
        <w:rPr>
          <w:rFonts w:ascii="Aptos" w:hAnsi="Aptos" w:eastAsia="Aptos"/>
          <w:sz w:val="21"/>
        </w:rPr>
        <w:t>с: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capability matrix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92. Tests — общий contract suite</w:t>
      </w:r>
    </w:p>
    <w:p>
      <w:r>
        <w:rPr>
          <w:rFonts w:ascii="Aptos" w:hAnsi="Aptos" w:eastAsia="Aptos"/>
          <w:sz w:val="21"/>
        </w:rPr>
        <w:t>Создать provider-neutral test suite.</w:t>
      </w:r>
    </w:p>
    <w:p>
      <w:r>
        <w:rPr>
          <w:rFonts w:ascii="Aptos" w:hAnsi="Aptos" w:eastAsia="Aptos"/>
          <w:sz w:val="21"/>
        </w:rPr>
        <w:t>Каждый provider должен пройти одинаковые тесты для поддерживаемой capability.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OrdersContract</w:t>
        <w:br/>
      </w:r>
      <w:r>
        <w:rPr>
          <w:rFonts w:ascii="Consolas" w:hAnsi="Consolas" w:eastAsia="Consolas"/>
          <w:color w:val="1F2937"/>
          <w:sz w:val="18"/>
        </w:rPr>
        <w:t>ProductsContract</w:t>
        <w:br/>
      </w:r>
      <w:r>
        <w:rPr>
          <w:rFonts w:ascii="Consolas" w:hAnsi="Consolas" w:eastAsia="Consolas"/>
          <w:color w:val="1F2937"/>
          <w:sz w:val="18"/>
        </w:rPr>
        <w:t>OpenOrdersContract</w:t>
        <w:br/>
      </w:r>
      <w:r>
        <w:rPr>
          <w:rFonts w:ascii="Consolas" w:hAnsi="Consolas" w:eastAsia="Consolas"/>
          <w:color w:val="1F2937"/>
          <w:sz w:val="18"/>
        </w:rPr>
        <w:t>TablesContract</w:t>
        <w:br/>
      </w:r>
      <w:r>
        <w:rPr>
          <w:rFonts w:ascii="Consolas" w:hAnsi="Consolas" w:eastAsia="Consolas"/>
          <w:color w:val="1F2937"/>
          <w:sz w:val="18"/>
        </w:rPr>
        <w:t>StockContract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93. Golden fixtures</w:t>
      </w:r>
    </w:p>
    <w:p>
      <w:r>
        <w:rPr>
          <w:rFonts w:ascii="Aptos" w:hAnsi="Aptos" w:eastAsia="Aptos"/>
          <w:sz w:val="21"/>
        </w:rPr>
        <w:t>Для обоих: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tests/fixtures/iiko/</w:t>
        <w:br/>
      </w:r>
      <w:r>
        <w:rPr>
          <w:rFonts w:ascii="Consolas" w:hAnsi="Consolas" w:eastAsia="Consolas"/>
          <w:color w:val="1F2937"/>
          <w:sz w:val="18"/>
        </w:rPr>
        <w:t>tests/fixtures/quickresto/</w:t>
      </w:r>
    </w:p>
    <w:p>
      <w:r>
        <w:rPr>
          <w:rFonts w:ascii="Aptos" w:hAnsi="Aptos" w:eastAsia="Aptos"/>
          <w:sz w:val="21"/>
        </w:rPr>
        <w:t>И expected canonical representation.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94. Realtime tests</w:t>
      </w:r>
    </w:p>
    <w:p>
      <w:r>
        <w:rPr>
          <w:rFonts w:ascii="Aptos" w:hAnsi="Aptos" w:eastAsia="Aptos"/>
          <w:sz w:val="21"/>
        </w:rPr>
        <w:t>Обязательно: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open order created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item added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discount changed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bill printed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order closed</w:t>
      </w:r>
    </w:p>
    <w:p>
      <w:r>
        <w:rPr>
          <w:rFonts w:ascii="Aptos" w:hAnsi="Aptos" w:eastAsia="Aptos"/>
          <w:sz w:val="21"/>
        </w:rPr>
        <w:t>Проверить: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Live projection changes</w:t>
      </w:r>
    </w:p>
    <w:p>
      <w:r>
        <w:rPr>
          <w:rFonts w:ascii="Aptos" w:hAnsi="Aptos" w:eastAsia="Aptos"/>
          <w:sz w:val="21"/>
        </w:rPr>
        <w:t>и: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Financial projection changes only after finalization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95. Duplicate events</w:t>
      </w:r>
    </w:p>
    <w:p>
      <w:r>
        <w:rPr>
          <w:rFonts w:ascii="Aptos" w:hAnsi="Aptos" w:eastAsia="Aptos"/>
          <w:sz w:val="21"/>
        </w:rPr>
        <w:t>Проверить: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same webhook × 10</w:t>
      </w:r>
    </w:p>
    <w:p>
      <w:r>
        <w:rPr>
          <w:rFonts w:ascii="Aptos" w:hAnsi="Aptos" w:eastAsia="Aptos"/>
          <w:sz w:val="21"/>
        </w:rPr>
        <w:t>и: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same polling result × 10</w:t>
      </w:r>
    </w:p>
    <w:p>
      <w:r>
        <w:rPr>
          <w:rFonts w:ascii="Aptos" w:hAnsi="Aptos" w:eastAsia="Aptos"/>
          <w:sz w:val="21"/>
        </w:rPr>
        <w:t>без дубликатов.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96. Out-of-order</w:t>
      </w:r>
    </w:p>
    <w:p>
      <w:r>
        <w:rPr>
          <w:rFonts w:ascii="Aptos" w:hAnsi="Aptos" w:eastAsia="Aptos"/>
          <w:sz w:val="21"/>
        </w:rPr>
        <w:t>Например: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version 5</w:t>
        <w:br/>
      </w:r>
      <w:r>
        <w:rPr>
          <w:rFonts w:ascii="Consolas" w:hAnsi="Consolas" w:eastAsia="Consolas"/>
          <w:color w:val="1F2937"/>
          <w:sz w:val="18"/>
        </w:rPr>
        <w:t>version 3</w:t>
        <w:br/>
      </w:r>
      <w:r>
        <w:rPr>
          <w:rFonts w:ascii="Consolas" w:hAnsi="Consolas" w:eastAsia="Consolas"/>
          <w:color w:val="1F2937"/>
          <w:sz w:val="18"/>
        </w:rPr>
        <w:t>version 4</w:t>
        <w:br/>
      </w:r>
      <w:r>
        <w:rPr>
          <w:rFonts w:ascii="Consolas" w:hAnsi="Consolas" w:eastAsia="Consolas"/>
          <w:color w:val="1F2937"/>
          <w:sz w:val="18"/>
        </w:rPr>
        <w:t>version 6</w:t>
      </w:r>
    </w:p>
    <w:p>
      <w:r>
        <w:rPr>
          <w:rFonts w:ascii="Aptos" w:hAnsi="Aptos" w:eastAsia="Aptos"/>
          <w:sz w:val="21"/>
        </w:rPr>
        <w:t>финальный canonical должен быть version 6.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97. Quick Resto regression gate</w:t>
      </w:r>
    </w:p>
    <w:p>
      <w:r>
        <w:rPr>
          <w:rFonts w:ascii="Aptos" w:hAnsi="Aptos" w:eastAsia="Aptos"/>
          <w:sz w:val="21"/>
        </w:rPr>
        <w:t>Все существующие тесты QR обязательны.</w:t>
      </w:r>
    </w:p>
    <w:p>
      <w:r>
        <w:rPr>
          <w:rFonts w:ascii="Aptos" w:hAnsi="Aptos" w:eastAsia="Aptos"/>
          <w:sz w:val="21"/>
        </w:rPr>
        <w:t>Расширение QR не должно менять существующие исторические отчёты.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98. Payroll regression gate</w:t>
      </w:r>
    </w:p>
    <w:p>
      <w:r>
        <w:rPr>
          <w:rFonts w:ascii="Aptos" w:hAnsi="Aptos" w:eastAsia="Aptos"/>
          <w:sz w:val="21"/>
        </w:rPr>
        <w:t>Никакие realtime open orders не должны влиять на зарплату.</w:t>
      </w:r>
    </w:p>
    <w:p>
      <w:r>
        <w:rPr>
          <w:rFonts w:ascii="Aptos" w:hAnsi="Aptos" w:eastAsia="Aptos"/>
          <w:sz w:val="21"/>
        </w:rPr>
        <w:t>Payroll использует только утверждённые факты.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99. Этапы разработки</w:t>
      </w:r>
    </w:p>
    <w:p>
      <w:r>
        <w:rPr>
          <w:rFonts w:ascii="Aptos" w:hAnsi="Aptos" w:eastAsia="Aptos"/>
          <w:sz w:val="21"/>
        </w:rPr>
        <w:t>Теперь общий план лучше разбить так.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1 — ACDM v0.4 Core</w:t>
      </w:r>
    </w:p>
    <w:p>
      <w:r>
        <w:rPr>
          <w:rFonts w:ascii="Aptos" w:hAnsi="Aptos" w:eastAsia="Aptos"/>
          <w:sz w:val="21"/>
        </w:rPr>
        <w:t>Реализовать: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adapter split;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capability expansion;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restaurant sections;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tables;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product options/variants;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modifiers;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order item modifiers;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generic inventory documents;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command ledger;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webhook infrastructure;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generic sync coordinator;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realtime projection foundation.</w:t>
      </w:r>
    </w:p>
    <w:p>
      <w:r>
        <w:rPr>
          <w:rFonts w:ascii="Aptos" w:hAnsi="Aptos" w:eastAsia="Aptos"/>
          <w:sz w:val="21"/>
        </w:rPr>
        <w:t>Без изменения текущих financial reads.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2 — Quick Resto Capability Discovery</w:t>
      </w:r>
    </w:p>
    <w:p>
      <w:r>
        <w:rPr>
          <w:rFonts w:ascii="Aptos" w:hAnsi="Aptos" w:eastAsia="Aptos"/>
          <w:sz w:val="21"/>
        </w:rPr>
        <w:t>На реальном QR cloud проверить: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open shift</w:t>
        <w:br/>
      </w:r>
      <w:r>
        <w:rPr>
          <w:rFonts w:ascii="Consolas" w:hAnsi="Consolas" w:eastAsia="Consolas"/>
          <w:color w:val="1F2937"/>
          <w:sz w:val="18"/>
        </w:rPr>
        <w:t>open orders</w:t>
        <w:br/>
      </w:r>
      <w:r>
        <w:rPr>
          <w:rFonts w:ascii="Consolas" w:hAnsi="Consolas" w:eastAsia="Consolas"/>
          <w:color w:val="1F2937"/>
          <w:sz w:val="18"/>
        </w:rPr>
        <w:t>tables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modifiers</w:t>
        <w:br/>
      </w:r>
      <w:r>
        <w:rPr>
          <w:rFonts w:ascii="Consolas" w:hAnsi="Consolas" w:eastAsia="Consolas"/>
          <w:color w:val="1F2937"/>
          <w:sz w:val="18"/>
        </w:rPr>
        <w:t>configurations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employees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stop-list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stock</w:t>
      </w:r>
    </w:p>
    <w:p>
      <w:r>
        <w:rPr>
          <w:rFonts w:ascii="Aptos" w:hAnsi="Aptos" w:eastAsia="Aptos"/>
          <w:sz w:val="21"/>
        </w:rPr>
        <w:t>Создать fixtures и matrix.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3 — Quick Resto expansion</w:t>
      </w:r>
    </w:p>
    <w:p>
      <w:r>
        <w:rPr>
          <w:rFonts w:ascii="Aptos" w:hAnsi="Aptos" w:eastAsia="Aptos"/>
          <w:sz w:val="21"/>
        </w:rPr>
        <w:t>Реализовать все подтверждённые QR capabilities через новый canonical layer.</w:t>
      </w:r>
    </w:p>
    <w:p>
      <w:r>
        <w:rPr>
          <w:rFonts w:ascii="Aptos" w:hAnsi="Aptos" w:eastAsia="Aptos"/>
          <w:sz w:val="21"/>
        </w:rPr>
        <w:t>Особый приоритет: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open orders</w:t>
        <w:br/>
      </w:r>
      <w:r>
        <w:rPr>
          <w:rFonts w:ascii="Consolas" w:hAnsi="Consolas" w:eastAsia="Consolas"/>
          <w:color w:val="1F2937"/>
          <w:sz w:val="18"/>
        </w:rPr>
        <w:t>tables</w:t>
        <w:br/>
      </w:r>
      <w:r>
        <w:rPr>
          <w:rFonts w:ascii="Consolas" w:hAnsi="Consolas" w:eastAsia="Consolas"/>
          <w:color w:val="1F2937"/>
          <w:sz w:val="18"/>
        </w:rPr>
        <w:t>current order amount</w:t>
        <w:br/>
      </w:r>
      <w:r>
        <w:rPr>
          <w:rFonts w:ascii="Consolas" w:hAnsi="Consolas" w:eastAsia="Consolas"/>
          <w:color w:val="1F2937"/>
          <w:sz w:val="18"/>
        </w:rPr>
        <w:t>modifiers</w:t>
        <w:br/>
      </w:r>
      <w:r>
        <w:rPr>
          <w:rFonts w:ascii="Consolas" w:hAnsi="Consolas" w:eastAsia="Consolas"/>
          <w:color w:val="1F2937"/>
          <w:sz w:val="18"/>
        </w:rPr>
        <w:t>variants</w:t>
        <w:br/>
      </w:r>
      <w:r>
        <w:rPr>
          <w:rFonts w:ascii="Consolas" w:hAnsi="Consolas" w:eastAsia="Consolas"/>
          <w:color w:val="1F2937"/>
          <w:sz w:val="18"/>
        </w:rPr>
        <w:t>stock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4 — iiko Discovery + Master Data</w:t>
      </w:r>
    </w:p>
    <w:p>
      <w:r>
        <w:rPr>
          <w:rFonts w:ascii="Aptos" w:hAnsi="Aptos" w:eastAsia="Aptos"/>
          <w:sz w:val="21"/>
        </w:rPr>
        <w:t>Реализовать: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authorization;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organizations;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terminal groups;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dictionaries;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nomenclature;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modifiers;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product variants;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tables;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sections;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stop lists.</w:t>
      </w:r>
    </w:p>
    <w:p>
      <w:r>
        <w:rPr>
          <w:rFonts w:ascii="Aptos" w:hAnsi="Aptos" w:eastAsia="Aptos"/>
          <w:sz w:val="21"/>
        </w:rPr>
        <w:t>Дополнительно реализовать модель доступа и backend-онбординг: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 xml:space="preserve">application credentials </w:t>
      </w:r>
      <w:r>
        <w:rPr>
          <w:rFonts w:ascii="Consolas" w:hAnsi="Consolas" w:eastAsia="Consolas"/>
          <w:color w:val="27364A"/>
          <w:sz w:val="20"/>
        </w:rPr>
        <w:t>appId + clientSecret</w:t>
      </w:r>
      <w:r>
        <w:rPr>
          <w:rFonts w:ascii="Aptos" w:hAnsi="Aptos" w:eastAsia="Aptos"/>
          <w:sz w:val="21"/>
        </w:rPr>
        <w:t xml:space="preserve"> на уровне environment Axelio;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 xml:space="preserve">customer </w:t>
      </w:r>
      <w:r>
        <w:rPr>
          <w:rFonts w:ascii="Consolas" w:hAnsi="Consolas" w:eastAsia="Consolas"/>
          <w:color w:val="27364A"/>
          <w:sz w:val="20"/>
        </w:rPr>
        <w:t>apiKey</w:t>
      </w:r>
      <w:r>
        <w:rPr>
          <w:rFonts w:ascii="Aptos" w:hAnsi="Aptos" w:eastAsia="Aptos"/>
          <w:sz w:val="21"/>
        </w:rPr>
        <w:t xml:space="preserve"> на уровне </w:t>
      </w:r>
      <w:r>
        <w:rPr>
          <w:rFonts w:ascii="Consolas" w:hAnsi="Consolas" w:eastAsia="Consolas"/>
          <w:color w:val="27364A"/>
          <w:sz w:val="20"/>
        </w:rPr>
        <w:t>IntegrationConnection</w:t>
      </w:r>
      <w:r>
        <w:rPr>
          <w:rFonts w:ascii="Aptos" w:hAnsi="Aptos" w:eastAsia="Aptos"/>
          <w:sz w:val="21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 xml:space="preserve">legacy </w:t>
      </w:r>
      <w:r>
        <w:rPr>
          <w:rFonts w:ascii="Consolas" w:hAnsi="Consolas" w:eastAsia="Consolas"/>
          <w:color w:val="27364A"/>
          <w:sz w:val="20"/>
        </w:rPr>
        <w:t>apiLogin</w:t>
      </w:r>
      <w:r>
        <w:rPr>
          <w:rFonts w:ascii="Aptos" w:hAnsi="Aptos" w:eastAsia="Aptos"/>
          <w:sz w:val="21"/>
        </w:rPr>
        <w:t xml:space="preserve"> как дополнительный совместимый режим;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discovery нескольких организаций, ресторанов, terminal groups и терминалов;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сохранение только выбранного пользователем scope;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capability probe с пользовательскими причинами недоступности;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диагностику подключения без утечки credentials.</w:t>
      </w:r>
    </w:p>
    <w:p>
      <w:r>
        <w:rPr>
          <w:rFonts w:ascii="Aptos" w:hAnsi="Aptos" w:eastAsia="Aptos"/>
          <w:sz w:val="21"/>
        </w:rPr>
        <w:t xml:space="preserve">Статус этапа: </w:t>
      </w:r>
      <w:r>
        <w:rPr>
          <w:rFonts w:ascii="Consolas" w:hAnsi="Consolas" w:eastAsia="Consolas"/>
          <w:color w:val="27364A"/>
          <w:sz w:val="20"/>
        </w:rPr>
        <w:t>IN_PROGRESS</w:t>
      </w:r>
      <w:r>
        <w:rPr>
          <w:rFonts w:ascii="Aptos" w:hAnsi="Aptos" w:eastAsia="Aptos"/>
          <w:sz w:val="21"/>
        </w:rPr>
        <w:t>.</w:t>
      </w:r>
    </w:p>
    <w:p>
      <w:r>
        <w:rPr>
          <w:rFonts w:ascii="Aptos" w:hAnsi="Aptos" w:eastAsia="Aptos"/>
          <w:sz w:val="21"/>
        </w:rPr>
        <w:t xml:space="preserve">Live read-only проверка: </w:t>
      </w:r>
      <w:r>
        <w:rPr>
          <w:rFonts w:ascii="Consolas" w:hAnsi="Consolas" w:eastAsia="Consolas"/>
          <w:color w:val="27364A"/>
          <w:sz w:val="20"/>
        </w:rPr>
        <w:t>BLOCKED</w:t>
      </w:r>
      <w:r>
        <w:rPr>
          <w:rFonts w:ascii="Aptos" w:hAnsi="Aptos" w:eastAsia="Aptos"/>
          <w:sz w:val="21"/>
        </w:rPr>
        <w:t xml:space="preserve"> до предоставления iiko демо-стенда и API-ключа. Заявка на демо-стенд отправлена 21.09.2026. После выдачи доступа этап проходит отдельный verification gate и только затем может получить статус </w:t>
      </w:r>
      <w:r>
        <w:rPr>
          <w:rFonts w:ascii="Consolas" w:hAnsi="Consolas" w:eastAsia="Consolas"/>
          <w:color w:val="27364A"/>
          <w:sz w:val="20"/>
        </w:rPr>
        <w:t>VERIFIED</w:t>
      </w:r>
      <w:r>
        <w:rPr>
          <w:rFonts w:ascii="Aptos" w:hAnsi="Aptos" w:eastAsia="Aptos"/>
          <w:sz w:val="21"/>
        </w:rPr>
        <w:t>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5 — Unified Realtime</w:t>
      </w:r>
    </w:p>
    <w:p>
      <w:r>
        <w:rPr>
          <w:rFonts w:ascii="Aptos" w:hAnsi="Aptos" w:eastAsia="Aptos"/>
          <w:sz w:val="21"/>
        </w:rPr>
        <w:t>Реализовать страницу: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Сейчас</w:t>
      </w:r>
    </w:p>
    <w:p>
      <w:r>
        <w:rPr>
          <w:rFonts w:ascii="Aptos" w:hAnsi="Aptos" w:eastAsia="Aptos"/>
          <w:sz w:val="21"/>
        </w:rPr>
        <w:t>для обоих providers.</w:t>
      </w:r>
    </w:p>
    <w:p>
      <w:r>
        <w:rPr>
          <w:rFonts w:ascii="Aptos" w:hAnsi="Aptos" w:eastAsia="Aptos"/>
          <w:sz w:val="21"/>
        </w:rPr>
        <w:t>Для iiko — webhook + polling.</w:t>
      </w:r>
    </w:p>
    <w:p>
      <w:r>
        <w:rPr>
          <w:rFonts w:ascii="Aptos" w:hAnsi="Aptos" w:eastAsia="Aptos"/>
          <w:sz w:val="21"/>
        </w:rPr>
        <w:t>Для QR — максимально быстрый безопасный механизм, доступный его API.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6 — iiko Orders + Historical Sync</w:t>
      </w:r>
    </w:p>
    <w:p>
      <w:r>
        <w:rPr>
          <w:rFonts w:ascii="Aptos" w:hAnsi="Aptos" w:eastAsia="Aptos"/>
          <w:sz w:val="21"/>
        </w:rPr>
        <w:t>Реализовать: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orders;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payments;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refunds;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discounts;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events;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historical import;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reconciliation;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shadow projections.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7 — iiko Commands</w:t>
      </w:r>
    </w:p>
    <w:p>
      <w:r>
        <w:rPr>
          <w:rFonts w:ascii="Aptos" w:hAnsi="Aptos" w:eastAsia="Aptos"/>
          <w:sz w:val="21"/>
        </w:rPr>
        <w:t>Реализовать: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create;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update;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payments;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close;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cancel;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status tracking.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8 — Staff</w:t>
      </w:r>
    </w:p>
    <w:p>
      <w:r>
        <w:rPr>
          <w:rFonts w:ascii="Aptos" w:hAnsi="Aptos" w:eastAsia="Aptos"/>
          <w:sz w:val="21"/>
        </w:rPr>
        <w:t>Оба providers: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employees;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roles;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attendance;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mappings.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9 — Inventory</w:t>
      </w:r>
    </w:p>
    <w:p>
      <w:r>
        <w:rPr>
          <w:rFonts w:ascii="Aptos" w:hAnsi="Aptos" w:eastAsia="Aptos"/>
          <w:sz w:val="21"/>
        </w:rPr>
        <w:t>Оба providers в пределах возможностей: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warehouses;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balances;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movement;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suppliers;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documents;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writeoffs;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inventory.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10 — iiko Delivery / Reserve / Loyalty</w:t>
      </w:r>
    </w:p>
    <w:p>
      <w:r>
        <w:rPr>
          <w:rFonts w:ascii="Aptos" w:hAnsi="Aptos" w:eastAsia="Aptos"/>
          <w:sz w:val="21"/>
        </w:rPr>
        <w:t>Реализовать расширенные iiko domains.</w:t>
      </w:r>
    </w:p>
    <w:p>
      <w:r>
        <w:rPr>
          <w:rFonts w:ascii="Aptos" w:hAnsi="Aptos" w:eastAsia="Aptos"/>
          <w:sz w:val="21"/>
        </w:rPr>
        <w:t>Если Quick Resto предоставляет аналогичные API capability — сразу подключать их к тем же canonical моделям.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Этап 11 — Canonical cutover</w:t>
      </w:r>
    </w:p>
    <w:p>
      <w:r>
        <w:rPr>
          <w:rFonts w:ascii="Aptos" w:hAnsi="Aptos" w:eastAsia="Aptos"/>
          <w:sz w:val="21"/>
        </w:rPr>
        <w:t>После: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shadow</w:t>
        <w:br/>
      </w:r>
      <w:r>
        <w:rPr>
          <w:rFonts w:ascii="Consolas" w:hAnsi="Consolas" w:eastAsia="Consolas"/>
          <w:color w:val="1F2937"/>
          <w:sz w:val="18"/>
        </w:rPr>
        <w:t>reconciliation</w:t>
        <w:br/>
      </w:r>
      <w:r>
        <w:rPr>
          <w:rFonts w:ascii="Consolas" w:hAnsi="Consolas" w:eastAsia="Consolas"/>
          <w:color w:val="1F2937"/>
          <w:sz w:val="18"/>
        </w:rPr>
        <w:t>historical tests</w:t>
        <w:br/>
      </w:r>
      <w:r>
        <w:rPr>
          <w:rFonts w:ascii="Consolas" w:hAnsi="Consolas" w:eastAsia="Consolas"/>
          <w:color w:val="1F2937"/>
          <w:sz w:val="18"/>
        </w:rPr>
        <w:t>production observation</w:t>
      </w:r>
    </w:p>
    <w:p>
      <w:r>
        <w:rPr>
          <w:rFonts w:ascii="Aptos" w:hAnsi="Aptos" w:eastAsia="Aptos"/>
          <w:sz w:val="21"/>
        </w:rPr>
        <w:t>разрешать: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POS_CANONICAL</w:t>
      </w:r>
    </w:p>
    <w:p>
      <w:r>
        <w:rPr>
          <w:rFonts w:ascii="Aptos" w:hAnsi="Aptos" w:eastAsia="Aptos"/>
          <w:sz w:val="21"/>
        </w:rPr>
        <w:t>на уровне конкретного connection.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100. Definition of Done ACDM v0.4</w:t>
      </w:r>
    </w:p>
    <w:p>
      <w:r>
        <w:rPr>
          <w:rFonts w:ascii="Aptos" w:hAnsi="Aptos" w:eastAsia="Aptos"/>
          <w:sz w:val="21"/>
        </w:rPr>
        <w:t>Завершённым проект считается, если: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Provider neutrality</w:t>
      </w:r>
    </w:p>
    <w:p>
      <w:r>
        <w:rPr>
          <w:rFonts w:ascii="Aptos" w:hAnsi="Aptos" w:eastAsia="Aptos"/>
          <w:sz w:val="21"/>
        </w:rPr>
        <w:t>Finance/Payroll/Analytics не знают название POS.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Quick Resto</w:t>
      </w:r>
    </w:p>
    <w:p>
      <w:r>
        <w:rPr>
          <w:rFonts w:ascii="Aptos" w:hAnsi="Aptos" w:eastAsia="Aptos"/>
          <w:sz w:val="21"/>
        </w:rPr>
        <w:t>Текущий функционал сохранён и расширен всем подтверждённым API scope.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iiko</w:t>
      </w:r>
    </w:p>
    <w:p>
      <w:r>
        <w:rPr>
          <w:rFonts w:ascii="Aptos" w:hAnsi="Aptos" w:eastAsia="Aptos"/>
          <w:sz w:val="21"/>
        </w:rPr>
        <w:t>Все применимые endpoints официального Public API либо реализованы, либо явно классифицированы.</w:t>
      </w:r>
    </w:p>
    <w:p>
      <w:r>
        <w:rPr>
          <w:rFonts w:ascii="Aptos" w:hAnsi="Aptos" w:eastAsia="Aptos"/>
          <w:sz w:val="21"/>
        </w:rPr>
        <w:t>Подключение проверено на выданном iiko демо-стенде. Несколько организаций, ресторанов и терминалов корректно обнаруживаются и ограничиваются выбранным scope.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iiko onboarding</w:t>
      </w:r>
    </w:p>
    <w:p>
      <w:r>
        <w:rPr>
          <w:rFonts w:ascii="Aptos" w:hAnsi="Aptos" w:eastAsia="Aptos"/>
          <w:sz w:val="21"/>
        </w:rPr>
        <w:t xml:space="preserve">Пользователь подключает iiko одним API-ключом, получает понятную инструкцию по его созданию, видит найденные точки и причины недоступности каждой capability. Системные </w:t>
      </w:r>
      <w:r>
        <w:rPr>
          <w:rFonts w:ascii="Consolas" w:hAnsi="Consolas" w:eastAsia="Consolas"/>
          <w:color w:val="27364A"/>
          <w:sz w:val="20"/>
        </w:rPr>
        <w:t>appId</w:t>
      </w:r>
      <w:r>
        <w:rPr>
          <w:rFonts w:ascii="Aptos" w:hAnsi="Aptos" w:eastAsia="Aptos"/>
          <w:sz w:val="21"/>
        </w:rPr>
        <w:t xml:space="preserve"> и </w:t>
      </w:r>
      <w:r>
        <w:rPr>
          <w:rFonts w:ascii="Consolas" w:hAnsi="Consolas" w:eastAsia="Consolas"/>
          <w:color w:val="27364A"/>
          <w:sz w:val="20"/>
        </w:rPr>
        <w:t>clientSecret</w:t>
      </w:r>
      <w:r>
        <w:rPr>
          <w:rFonts w:ascii="Aptos" w:hAnsi="Aptos" w:eastAsia="Aptos"/>
          <w:sz w:val="21"/>
        </w:rPr>
        <w:t xml:space="preserve"> пользователю не показываются.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Realtime</w:t>
      </w:r>
    </w:p>
    <w:p>
      <w:r>
        <w:rPr>
          <w:rFonts w:ascii="Aptos" w:hAnsi="Aptos" w:eastAsia="Aptos"/>
          <w:sz w:val="21"/>
        </w:rPr>
        <w:t>Axelio умеет отображать текущую смену, открытые заказы и столы для provider, который это поддерживает.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Financial isolation</w:t>
      </w:r>
    </w:p>
    <w:p>
      <w:r>
        <w:rPr>
          <w:rFonts w:ascii="Aptos" w:hAnsi="Aptos" w:eastAsia="Aptos"/>
          <w:sz w:val="21"/>
        </w:rPr>
        <w:t>Open orders не считаются выручкой.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Menu</w:t>
      </w:r>
    </w:p>
    <w:p>
      <w:r>
        <w:rPr>
          <w:rFonts w:ascii="Aptos" w:hAnsi="Aptos" w:eastAsia="Aptos"/>
          <w:sz w:val="21"/>
        </w:rPr>
        <w:t>Варианты и modifiers представлены provider-neutral.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Commands</w:t>
      </w:r>
    </w:p>
    <w:p>
      <w:r>
        <w:rPr>
          <w:rFonts w:ascii="Aptos" w:hAnsi="Aptos" w:eastAsia="Aptos"/>
          <w:sz w:val="21"/>
        </w:rPr>
        <w:t>Write operations идут через command ledger.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Webhooks</w:t>
      </w:r>
    </w:p>
    <w:p>
      <w:r>
        <w:rPr>
          <w:rFonts w:ascii="Aptos" w:hAnsi="Aptos" w:eastAsia="Aptos"/>
          <w:sz w:val="21"/>
        </w:rPr>
        <w:t>События идемпотентны и восстанавливаются polling reconciliation.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Inventory</w:t>
      </w:r>
    </w:p>
    <w:p>
      <w:r>
        <w:rPr>
          <w:rFonts w:ascii="Aptos" w:hAnsi="Aptos" w:eastAsia="Aptos"/>
          <w:sz w:val="21"/>
        </w:rPr>
        <w:t>Одинаковые складские сущности разных POS попадают в одинаковый canonical model.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Replay</w:t>
      </w:r>
    </w:p>
    <w:p>
      <w:r>
        <w:rPr>
          <w:rFonts w:ascii="Aptos" w:hAnsi="Aptos" w:eastAsia="Aptos"/>
          <w:sz w:val="21"/>
        </w:rPr>
        <w:t>Canonical state можно восстановить из Raw без обращения к POS.</w:t>
      </w:r>
    </w:p>
    <w:p>
      <w:pPr>
        <w:pStyle w:val="Heading3"/>
      </w:pPr>
      <w:r>
        <w:rPr>
          <w:rFonts w:ascii="Aptos Display" w:hAnsi="Aptos Display" w:eastAsia="Aptos"/>
          <w:b/>
          <w:color w:val="000000"/>
          <w:sz w:val="23"/>
        </w:rPr>
        <w:t>Regression</w:t>
      </w:r>
    </w:p>
    <w:p>
      <w:r>
        <w:rPr>
          <w:rFonts w:ascii="Aptos" w:hAnsi="Aptos" w:eastAsia="Aptos"/>
          <w:sz w:val="21"/>
        </w:rPr>
        <w:t>Quick Resto, Reports, Finance и Payroll продолжают выдавать прежние результаты на существующих данных.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101. Финальный архитектурный результат</w:t>
      </w:r>
    </w:p>
    <w:p>
      <w:r>
        <w:rPr>
          <w:rFonts w:ascii="Aptos" w:hAnsi="Aptos" w:eastAsia="Aptos"/>
          <w:sz w:val="21"/>
        </w:rPr>
        <w:t>После этой доработки система должна выглядеть так: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 xml:space="preserve">                   iiko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│</w:t>
        <w:br/>
      </w:r>
      <w:r>
        <w:rPr>
          <w:rFonts w:ascii="Consolas" w:hAnsi="Consolas" w:eastAsia="Consolas"/>
          <w:color w:val="1F2937"/>
          <w:sz w:val="18"/>
        </w:rPr>
        <w:t>Quick Resto ───── Provider Layer ───── Future POS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  ┌───────────┼────────────┐</w:t>
        <w:br/>
      </w:r>
      <w:r>
        <w:rPr>
          <w:rFonts w:ascii="Consolas" w:hAnsi="Consolas" w:eastAsia="Consolas"/>
          <w:color w:val="1F2937"/>
          <w:sz w:val="18"/>
        </w:rPr>
        <w:t xml:space="preserve">        │           │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Discovery     Read       Operational</w:t>
        <w:br/>
      </w:r>
      <w:r>
        <w:rPr>
          <w:rFonts w:ascii="Consolas" w:hAnsi="Consolas" w:eastAsia="Consolas"/>
          <w:color w:val="1F2937"/>
          <w:sz w:val="18"/>
        </w:rPr>
        <w:t xml:space="preserve">        │           │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  ├──────── Commands ───────┤</w:t>
        <w:br/>
      </w:r>
      <w:r>
        <w:rPr>
          <w:rFonts w:ascii="Consolas" w:hAnsi="Consolas" w:eastAsia="Consolas"/>
          <w:color w:val="1F2937"/>
          <w:sz w:val="18"/>
        </w:rPr>
        <w:t xml:space="preserve">        │           │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  └──────── Webhooks ───────┘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▼</w:t>
        <w:br/>
      </w:r>
      <w:r>
        <w:rPr>
          <w:rFonts w:ascii="Consolas" w:hAnsi="Consolas" w:eastAsia="Consolas"/>
          <w:color w:val="1F2937"/>
          <w:sz w:val="18"/>
        </w:rPr>
        <w:t xml:space="preserve">             Encrypted Raw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▼</w:t>
        <w:br/>
      </w:r>
      <w:r>
        <w:rPr>
          <w:rFonts w:ascii="Consolas" w:hAnsi="Consolas" w:eastAsia="Consolas"/>
          <w:color w:val="1F2937"/>
          <w:sz w:val="18"/>
        </w:rPr>
        <w:t xml:space="preserve">               Normalizers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▼</w:t>
        <w:br/>
      </w:r>
      <w:r>
        <w:rPr>
          <w:rFonts w:ascii="Consolas" w:hAnsi="Consolas" w:eastAsia="Consolas"/>
          <w:color w:val="1F2937"/>
          <w:sz w:val="18"/>
        </w:rPr>
        <w:t xml:space="preserve">                 ACDM</w:t>
        <w:br/>
      </w:r>
      <w:r>
        <w:rPr>
          <w:rFonts w:ascii="Consolas" w:hAnsi="Consolas" w:eastAsia="Consolas"/>
          <w:color w:val="1F2937"/>
          <w:sz w:val="18"/>
        </w:rPr>
        <w:t xml:space="preserve">        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┌─────────────┼──────────────────┐</w:t>
        <w:br/>
      </w:r>
      <w:r>
        <w:rPr>
          <w:rFonts w:ascii="Consolas" w:hAnsi="Consolas" w:eastAsia="Consolas"/>
          <w:color w:val="1F2937"/>
          <w:sz w:val="18"/>
        </w:rPr>
        <w:t xml:space="preserve">      │             │      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▼             ▼                  ▼</w:t>
        <w:br/>
      </w:r>
      <w:r>
        <w:rPr>
          <w:rFonts w:ascii="Consolas" w:hAnsi="Consolas" w:eastAsia="Consolas"/>
          <w:color w:val="1F2937"/>
          <w:sz w:val="18"/>
        </w:rPr>
        <w:t xml:space="preserve"> Historical       Realtime          Inventory</w:t>
        <w:br/>
      </w:r>
      <w:r>
        <w:rPr>
          <w:rFonts w:ascii="Consolas" w:hAnsi="Consolas" w:eastAsia="Consolas"/>
          <w:color w:val="1F2937"/>
          <w:sz w:val="18"/>
        </w:rPr>
        <w:t xml:space="preserve"> projection       projection        projection</w:t>
        <w:br/>
      </w:r>
      <w:r>
        <w:rPr>
          <w:rFonts w:ascii="Consolas" w:hAnsi="Consolas" w:eastAsia="Consolas"/>
          <w:color w:val="1F2937"/>
          <w:sz w:val="18"/>
        </w:rPr>
        <w:t xml:space="preserve">      │             │                  │</w:t>
        <w:br/>
      </w:r>
      <w:r>
        <w:rPr>
          <w:rFonts w:ascii="Consolas" w:hAnsi="Consolas" w:eastAsia="Consolas"/>
          <w:color w:val="1F2937"/>
          <w:sz w:val="18"/>
        </w:rPr>
        <w:t xml:space="preserve">      ▼             ▼                  ▼</w:t>
        <w:br/>
      </w:r>
      <w:r>
        <w:rPr>
          <w:rFonts w:ascii="Consolas" w:hAnsi="Consolas" w:eastAsia="Consolas"/>
          <w:color w:val="1F2937"/>
          <w:sz w:val="18"/>
        </w:rPr>
        <w:t xml:space="preserve"> Reports          «Сейчас»           Analytics</w:t>
        <w:br/>
      </w:r>
      <w:r>
        <w:rPr>
          <w:rFonts w:ascii="Consolas" w:hAnsi="Consolas" w:eastAsia="Consolas"/>
          <w:color w:val="1F2937"/>
          <w:sz w:val="18"/>
        </w:rPr>
        <w:t xml:space="preserve"> Finance</w:t>
        <w:br/>
      </w:r>
      <w:r>
        <w:rPr>
          <w:rFonts w:ascii="Consolas" w:hAnsi="Consolas" w:eastAsia="Consolas"/>
          <w:color w:val="1F2937"/>
          <w:sz w:val="18"/>
        </w:rPr>
        <w:t xml:space="preserve"> Payroll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102. Главное правило для дальнейших POS</w:t>
      </w:r>
    </w:p>
    <w:p>
      <w:r>
        <w:rPr>
          <w:rFonts w:ascii="Aptos" w:hAnsi="Aptos" w:eastAsia="Aptos"/>
          <w:sz w:val="21"/>
        </w:rPr>
        <w:t>При подключении новой POS нельзя начинать с создания её собственных бизнес-таблиц.</w:t>
      </w:r>
    </w:p>
    <w:p>
      <w:r>
        <w:rPr>
          <w:rFonts w:ascii="Aptos" w:hAnsi="Aptos" w:eastAsia="Aptos"/>
          <w:sz w:val="21"/>
        </w:rPr>
        <w:t>Сначала проверяется: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есть ли уже canonical entity?</w:t>
      </w:r>
    </w:p>
    <w:p>
      <w:r>
        <w:rPr>
          <w:rFonts w:ascii="Aptos" w:hAnsi="Aptos" w:eastAsia="Aptos"/>
          <w:sz w:val="21"/>
        </w:rPr>
        <w:t>Если есть:</w:t>
      </w:r>
    </w:p>
    <w:p>
      <w:r>
        <w:rPr>
          <w:rFonts w:ascii="Aptos" w:hAnsi="Aptos" w:eastAsia="Aptos"/>
          <w:sz w:val="21"/>
        </w:rPr>
        <w:t>использовать её.</w:t>
      </w:r>
    </w:p>
    <w:p>
      <w:r>
        <w:rPr>
          <w:rFonts w:ascii="Aptos" w:hAnsi="Aptos" w:eastAsia="Aptos"/>
          <w:sz w:val="21"/>
        </w:rPr>
        <w:t>Если нет:</w:t>
      </w:r>
    </w:p>
    <w:p>
      <w:r>
        <w:rPr>
          <w:rFonts w:ascii="Aptos" w:hAnsi="Aptos" w:eastAsia="Aptos"/>
          <w:sz w:val="21"/>
        </w:rPr>
        <w:t>определить, является ли сущность реально общей ресторанной концепцией.</w:t>
      </w:r>
    </w:p>
    <w:p>
      <w:r>
        <w:rPr>
          <w:rFonts w:ascii="Aptos" w:hAnsi="Aptos" w:eastAsia="Aptos"/>
          <w:sz w:val="21"/>
        </w:rPr>
        <w:t>Только после этого расширять ACDM.</w:t>
      </w:r>
    </w:p>
    <w:p>
      <w:r>
        <w:rPr>
          <w:rFonts w:ascii="Aptos" w:hAnsi="Aptos" w:eastAsia="Aptos"/>
          <w:sz w:val="21"/>
        </w:rPr>
        <w:t>Таким образом ACDM развивается как модель ресторанного бизнеса, а не как набор копий чужих API.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103. Внутренние транспорты iiko</w:t>
      </w:r>
    </w:p>
    <w:p>
      <w:r>
        <w:rPr>
          <w:rFonts w:ascii="Aptos" w:hAnsi="Aptos" w:eastAsia="Aptos"/>
          <w:sz w:val="21"/>
        </w:rPr>
        <w:t xml:space="preserve">Статус: </w:t>
      </w:r>
      <w:r>
        <w:rPr>
          <w:rFonts w:ascii="Consolas" w:hAnsi="Consolas" w:eastAsia="Consolas"/>
          <w:color w:val="27364A"/>
          <w:sz w:val="20"/>
        </w:rPr>
        <w:t>REQUIRED</w:t>
      </w:r>
      <w:r>
        <w:rPr>
          <w:rFonts w:ascii="Aptos" w:hAnsi="Aptos" w:eastAsia="Aptos"/>
          <w:sz w:val="21"/>
        </w:rPr>
        <w:t xml:space="preserve"> как архитектурная граница.</w:t>
      </w:r>
    </w:p>
    <w:p>
      <w:r>
        <w:rPr>
          <w:rFonts w:ascii="Aptos" w:hAnsi="Aptos" w:eastAsia="Aptos"/>
          <w:sz w:val="21"/>
        </w:rPr>
        <w:t xml:space="preserve">В пользовательском интерфейсе существует одна интеграция </w:t>
      </w:r>
      <w:r>
        <w:rPr>
          <w:rFonts w:ascii="Consolas" w:hAnsi="Consolas" w:eastAsia="Consolas"/>
          <w:color w:val="27364A"/>
          <w:sz w:val="20"/>
        </w:rPr>
        <w:t>iiko</w:t>
      </w:r>
      <w:r>
        <w:rPr>
          <w:rFonts w:ascii="Aptos" w:hAnsi="Aptos" w:eastAsia="Aptos"/>
          <w:sz w:val="21"/>
        </w:rPr>
        <w:t>. Внутри backend разные способы получения данных оформляются отдельными transport adapters: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IIKO_CLOUD</w:t>
        <w:br/>
      </w:r>
      <w:r>
        <w:rPr>
          <w:rFonts w:ascii="Consolas" w:hAnsi="Consolas" w:eastAsia="Consolas"/>
          <w:color w:val="1F2937"/>
          <w:sz w:val="18"/>
        </w:rPr>
        <w:t>IIKO_SERVER</w:t>
        <w:br/>
      </w:r>
      <w:r>
        <w:rPr>
          <w:rFonts w:ascii="Consolas" w:hAnsi="Consolas" w:eastAsia="Consolas"/>
          <w:color w:val="1F2937"/>
          <w:sz w:val="18"/>
        </w:rPr>
        <w:t>IIKO_FRONT_AGENT</w:t>
      </w:r>
    </w:p>
    <w:p>
      <w:r>
        <w:rPr>
          <w:rFonts w:ascii="Aptos" w:hAnsi="Aptos" w:eastAsia="Aptos"/>
          <w:sz w:val="21"/>
        </w:rPr>
        <w:t xml:space="preserve">Для ACDM v0.4 рабочим транспортом является </w:t>
      </w:r>
      <w:r>
        <w:rPr>
          <w:rFonts w:ascii="Consolas" w:hAnsi="Consolas" w:eastAsia="Consolas"/>
          <w:color w:val="27364A"/>
          <w:sz w:val="20"/>
        </w:rPr>
        <w:t>IIKO_CLOUD</w:t>
      </w:r>
      <w:r>
        <w:rPr>
          <w:rFonts w:ascii="Aptos" w:hAnsi="Aptos" w:eastAsia="Aptos"/>
          <w:sz w:val="21"/>
        </w:rPr>
        <w:t>.</w:t>
      </w:r>
    </w:p>
    <w:p>
      <w:r>
        <w:rPr>
          <w:rFonts w:ascii="Consolas" w:hAnsi="Consolas" w:eastAsia="Consolas"/>
          <w:color w:val="27364A"/>
          <w:sz w:val="20"/>
        </w:rPr>
        <w:t>IIKO_SERVER</w:t>
      </w:r>
      <w:r>
        <w:rPr>
          <w:rFonts w:ascii="Aptos" w:hAnsi="Aptos" w:eastAsia="Aptos"/>
          <w:sz w:val="21"/>
        </w:rPr>
        <w:t xml:space="preserve"> и </w:t>
      </w:r>
      <w:r>
        <w:rPr>
          <w:rFonts w:ascii="Consolas" w:hAnsi="Consolas" w:eastAsia="Consolas"/>
          <w:color w:val="27364A"/>
          <w:sz w:val="20"/>
        </w:rPr>
        <w:t>IIKO_FRONT_AGENT</w:t>
      </w:r>
      <w:r>
        <w:rPr>
          <w:rFonts w:ascii="Aptos" w:hAnsi="Aptos" w:eastAsia="Aptos"/>
          <w:sz w:val="21"/>
        </w:rPr>
        <w:t xml:space="preserve"> имеют статус </w:t>
      </w:r>
      <w:r>
        <w:rPr>
          <w:rFonts w:ascii="Consolas" w:hAnsi="Consolas" w:eastAsia="Consolas"/>
          <w:color w:val="27364A"/>
          <w:sz w:val="20"/>
        </w:rPr>
        <w:t>OUT_OF_SCOPE</w:t>
      </w:r>
      <w:r>
        <w:rPr>
          <w:rFonts w:ascii="Aptos" w:hAnsi="Aptos" w:eastAsia="Aptos"/>
          <w:sz w:val="21"/>
        </w:rPr>
        <w:t xml:space="preserve"> для текущей реализации, пока отдельное требование не будет подтверждено. Их упоминание в ТЗ фиксирует границу ответственности и запрещает смешивать разные способы авторизации, endpoint и deployment requirements в одном adapter.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Транспорт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видит пользователь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Статус v0.4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iikoCloud API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удалённое получение организаций, меню, заказов и других доступных данных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обычное подключение iiko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IN_PROGRESS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iikoServer API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расширенный доступ к конкретному back-office/server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дополнительное подключение, только если оно потребуется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OUT_OF_SCOPE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iikoFront API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локальное расширение рядом с кассовым терминалом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установка компонента Axelio на терминал, только если она потребуется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7364A"/>
                <w:sz w:val="17"/>
              </w:rPr>
              <w:t>OUT_OF_SCOPE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sz w:val="21"/>
        </w:rPr>
        <w:t>Каждый transport имеет собственные: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credentials schema;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health check;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capability probe;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limits;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raw source identity;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retry policy;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audit trail.</w:t>
      </w:r>
    </w:p>
    <w:p>
      <w:r>
        <w:rPr>
          <w:rFonts w:ascii="Aptos" w:hAnsi="Aptos" w:eastAsia="Aptos"/>
          <w:sz w:val="21"/>
        </w:rPr>
        <w:t>После normalizer источник транспорта не влияет на canonical entities и бизнес-модули.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104. Модель доступа iiko</w:t>
      </w:r>
    </w:p>
    <w:p>
      <w:r>
        <w:rPr>
          <w:rFonts w:ascii="Aptos" w:hAnsi="Aptos" w:eastAsia="Aptos"/>
          <w:sz w:val="21"/>
        </w:rPr>
        <w:t xml:space="preserve">Статус: </w:t>
      </w:r>
      <w:r>
        <w:rPr>
          <w:rFonts w:ascii="Consolas" w:hAnsi="Consolas" w:eastAsia="Consolas"/>
          <w:color w:val="27364A"/>
          <w:sz w:val="20"/>
        </w:rPr>
        <w:t>REQUIRED</w:t>
      </w:r>
      <w:r>
        <w:rPr>
          <w:rFonts w:ascii="Aptos" w:hAnsi="Aptos" w:eastAsia="Aptos"/>
          <w:sz w:val="21"/>
        </w:rPr>
        <w:t xml:space="preserve">, реализация — </w:t>
      </w:r>
      <w:r>
        <w:rPr>
          <w:rFonts w:ascii="Consolas" w:hAnsi="Consolas" w:eastAsia="Consolas"/>
          <w:color w:val="27364A"/>
          <w:sz w:val="20"/>
        </w:rPr>
        <w:t>IN_PROGRESS</w:t>
      </w:r>
      <w:r>
        <w:rPr>
          <w:rFonts w:ascii="Aptos" w:hAnsi="Aptos" w:eastAsia="Aptos"/>
          <w:sz w:val="21"/>
        </w:rPr>
        <w:t>.</w:t>
      </w:r>
    </w:p>
    <w:p>
      <w:r>
        <w:rPr>
          <w:rFonts w:ascii="Aptos" w:hAnsi="Aptos" w:eastAsia="Aptos"/>
          <w:sz w:val="21"/>
        </w:rPr>
        <w:t>Современная схема iikoCloud v2: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Axelio environment</w:t>
        <w:br/>
      </w:r>
      <w:r>
        <w:rPr>
          <w:rFonts w:ascii="Consolas" w:hAnsi="Consolas" w:eastAsia="Consolas"/>
          <w:color w:val="1F2937"/>
          <w:sz w:val="18"/>
        </w:rPr>
        <w:t xml:space="preserve">  appId</w:t>
        <w:br/>
      </w:r>
      <w:r>
        <w:rPr>
          <w:rFonts w:ascii="Consolas" w:hAnsi="Consolas" w:eastAsia="Consolas"/>
          <w:color w:val="1F2937"/>
          <w:sz w:val="18"/>
        </w:rPr>
        <w:t xml:space="preserve">  clientSecret</w:t>
        <w:br/>
      </w:r>
      <w:r>
        <w:rPr>
          <w:rFonts w:ascii="Consolas" w:hAnsi="Consolas" w:eastAsia="Consolas"/>
          <w:color w:val="1F2937"/>
          <w:sz w:val="18"/>
        </w:rPr>
        <w:br/>
      </w:r>
      <w:r>
        <w:rPr>
          <w:rFonts w:ascii="Consolas" w:hAnsi="Consolas" w:eastAsia="Consolas"/>
          <w:color w:val="1F2937"/>
          <w:sz w:val="18"/>
        </w:rPr>
        <w:t>IntegrationConnection клиента</w:t>
        <w:br/>
      </w:r>
      <w:r>
        <w:rPr>
          <w:rFonts w:ascii="Consolas" w:hAnsi="Consolas" w:eastAsia="Consolas"/>
          <w:color w:val="1F2937"/>
          <w:sz w:val="18"/>
        </w:rPr>
        <w:t xml:space="preserve">  apiKey</w:t>
        <w:br/>
      </w:r>
      <w:r>
        <w:rPr>
          <w:rFonts w:ascii="Consolas" w:hAnsi="Consolas" w:eastAsia="Consolas"/>
          <w:color w:val="1F2937"/>
          <w:sz w:val="18"/>
        </w:rPr>
        <w:t xml:space="preserve">  selected organization ids</w:t>
        <w:br/>
      </w:r>
      <w:r>
        <w:rPr>
          <w:rFonts w:ascii="Consolas" w:hAnsi="Consolas" w:eastAsia="Consolas"/>
          <w:color w:val="1F2937"/>
          <w:sz w:val="18"/>
        </w:rPr>
        <w:t xml:space="preserve">  selected restaurant ids</w:t>
        <w:br/>
      </w:r>
      <w:r>
        <w:rPr>
          <w:rFonts w:ascii="Consolas" w:hAnsi="Consolas" w:eastAsia="Consolas"/>
          <w:color w:val="1F2937"/>
          <w:sz w:val="18"/>
        </w:rPr>
        <w:t xml:space="preserve">  selected terminal group ids</w:t>
      </w:r>
    </w:p>
    <w:p>
      <w:r>
        <w:rPr>
          <w:rFonts w:ascii="Aptos" w:hAnsi="Aptos" w:eastAsia="Aptos"/>
          <w:sz w:val="21"/>
        </w:rPr>
        <w:t>Правила:</w:t>
      </w:r>
    </w:p>
    <w:p>
      <w:pPr>
        <w:pStyle w:val="ListNumber"/>
        <w:spacing w:after="40"/>
      </w:pPr>
      <w:r>
        <w:rPr>
          <w:rFonts w:ascii="Consolas" w:hAnsi="Consolas" w:eastAsia="Consolas"/>
          <w:color w:val="27364A"/>
          <w:sz w:val="20"/>
        </w:rPr>
        <w:t>appId</w:t>
      </w:r>
      <w:r>
        <w:rPr>
          <w:rFonts w:ascii="Aptos" w:hAnsi="Aptos" w:eastAsia="Aptos"/>
          <w:sz w:val="21"/>
        </w:rPr>
        <w:t xml:space="preserve"> и </w:t>
      </w:r>
      <w:r>
        <w:rPr>
          <w:rFonts w:ascii="Consolas" w:hAnsi="Consolas" w:eastAsia="Consolas"/>
          <w:color w:val="27364A"/>
          <w:sz w:val="20"/>
        </w:rPr>
        <w:t>clientSecret</w:t>
      </w:r>
      <w:r>
        <w:rPr>
          <w:rFonts w:ascii="Aptos" w:hAnsi="Aptos" w:eastAsia="Aptos"/>
          <w:sz w:val="21"/>
        </w:rPr>
        <w:t xml:space="preserve"> создаются для приложения Axelio в iiko Developer Portal.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Эти реквизиты являются системными и не запрашиваются у ресторана.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Ресторан создаёт собственный API-ключ в iikoWeb.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В iikoWeb ресторан подключает к ключу разрешённые точки и терминалы.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 xml:space="preserve">Axelio хранит клиентский ключ зашифрованно на уровне </w:t>
      </w:r>
      <w:r>
        <w:rPr>
          <w:rFonts w:ascii="Consolas" w:hAnsi="Consolas" w:eastAsia="Consolas"/>
          <w:color w:val="27364A"/>
          <w:sz w:val="20"/>
        </w:rPr>
        <w:t>IntegrationConnection</w:t>
      </w:r>
      <w:r>
        <w:rPr>
          <w:rFonts w:ascii="Aptos" w:hAnsi="Aptos" w:eastAsia="Aptos"/>
          <w:sz w:val="21"/>
        </w:rPr>
        <w:t>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Discovery может вернуть несколько организаций и ресторанов.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Получение доступа не означает автоматический импорт всех найденных точек: пользователь должен явно выбрать scope.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Доступ к данным всегда ограничивается пересечением provider scope и выбранного Axelio scope.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 xml:space="preserve">Legacy v1 через </w:t>
      </w:r>
      <w:r>
        <w:rPr>
          <w:rFonts w:ascii="Consolas" w:hAnsi="Consolas" w:eastAsia="Consolas"/>
          <w:color w:val="27364A"/>
          <w:sz w:val="20"/>
        </w:rPr>
        <w:t>apiLogin</w:t>
      </w:r>
      <w:r>
        <w:rPr>
          <w:rFonts w:ascii="Aptos" w:hAnsi="Aptos" w:eastAsia="Aptos"/>
          <w:sz w:val="21"/>
        </w:rPr>
        <w:t xml:space="preserve"> поддерживается только как дополнительный совместимый режим.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UI не должен требовать от обычного пользователя понимания версии API или схемы авторизации.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105. Онбординг ресторана iiko</w:t>
      </w:r>
    </w:p>
    <w:p>
      <w:r>
        <w:rPr>
          <w:rFonts w:ascii="Aptos" w:hAnsi="Aptos" w:eastAsia="Aptos"/>
          <w:sz w:val="21"/>
        </w:rPr>
        <w:t xml:space="preserve">Статус: </w:t>
      </w:r>
      <w:r>
        <w:rPr>
          <w:rFonts w:ascii="Consolas" w:hAnsi="Consolas" w:eastAsia="Consolas"/>
          <w:color w:val="27364A"/>
          <w:sz w:val="20"/>
        </w:rPr>
        <w:t>PLANNED</w:t>
      </w:r>
      <w:r>
        <w:rPr>
          <w:rFonts w:ascii="Aptos" w:hAnsi="Aptos" w:eastAsia="Aptos"/>
          <w:sz w:val="21"/>
        </w:rPr>
        <w:t xml:space="preserve"> до реализации пользовательского мастера.</w:t>
      </w:r>
    </w:p>
    <w:p>
      <w:r>
        <w:rPr>
          <w:rFonts w:ascii="Aptos" w:hAnsi="Aptos" w:eastAsia="Aptos"/>
          <w:sz w:val="21"/>
        </w:rPr>
        <w:t xml:space="preserve">Карточка интеграции называется </w:t>
      </w:r>
      <w:r>
        <w:rPr>
          <w:rFonts w:ascii="Consolas" w:hAnsi="Consolas" w:eastAsia="Consolas"/>
          <w:color w:val="27364A"/>
          <w:sz w:val="20"/>
        </w:rPr>
        <w:t>iiko</w:t>
      </w:r>
      <w:r>
        <w:rPr>
          <w:rFonts w:ascii="Aptos" w:hAnsi="Aptos" w:eastAsia="Aptos"/>
          <w:sz w:val="21"/>
        </w:rPr>
        <w:t>.</w:t>
      </w:r>
    </w:p>
    <w:p>
      <w:r>
        <w:rPr>
          <w:rFonts w:ascii="Aptos" w:hAnsi="Aptos" w:eastAsia="Aptos"/>
          <w:sz w:val="21"/>
        </w:rPr>
        <w:t>Мастер подключения должен состоять из следующих экранов: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Шаг 1. Получение ключа</w:t>
      </w:r>
    </w:p>
    <w:p>
      <w:r>
        <w:rPr>
          <w:rFonts w:ascii="Aptos" w:hAnsi="Aptos" w:eastAsia="Aptos"/>
          <w:sz w:val="21"/>
        </w:rPr>
        <w:t>Показать точный путь: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iikoWeb</w:t>
        <w:br/>
      </w:r>
      <w:r>
        <w:rPr>
          <w:rFonts w:ascii="Consolas" w:hAnsi="Consolas" w:eastAsia="Consolas"/>
          <w:color w:val="1F2937"/>
          <w:sz w:val="18"/>
        </w:rPr>
        <w:t>→ Настройки Cloud API</w:t>
        <w:br/>
      </w:r>
      <w:r>
        <w:rPr>
          <w:rFonts w:ascii="Consolas" w:hAnsi="Consolas" w:eastAsia="Consolas"/>
          <w:color w:val="1F2937"/>
          <w:sz w:val="18"/>
        </w:rPr>
        <w:t>→ Добавить интеграцию</w:t>
        <w:br/>
      </w:r>
      <w:r>
        <w:rPr>
          <w:rFonts w:ascii="Consolas" w:hAnsi="Consolas" w:eastAsia="Consolas"/>
          <w:color w:val="1F2937"/>
          <w:sz w:val="18"/>
        </w:rPr>
        <w:t>→ ПОДКЛЮЧЕННЫЕ ТОЧКИ</w:t>
        <w:br/>
      </w:r>
      <w:r>
        <w:rPr>
          <w:rFonts w:ascii="Consolas" w:hAnsi="Consolas" w:eastAsia="Consolas"/>
          <w:color w:val="1F2937"/>
          <w:sz w:val="18"/>
        </w:rPr>
        <w:t>→ Добавить точку</w:t>
        <w:br/>
      </w:r>
      <w:r>
        <w:rPr>
          <w:rFonts w:ascii="Consolas" w:hAnsi="Consolas" w:eastAsia="Consolas"/>
          <w:color w:val="1F2937"/>
          <w:sz w:val="18"/>
        </w:rPr>
        <w:t>→ включить необходимые терминалы</w:t>
      </w:r>
    </w:p>
    <w:p>
      <w:r>
        <w:rPr>
          <w:rFonts w:ascii="Aptos" w:hAnsi="Aptos" w:eastAsia="Aptos"/>
          <w:sz w:val="21"/>
        </w:rPr>
        <w:t xml:space="preserve">На этом шаге пользователь получает ссылку на инструкцию, но не видит системные </w:t>
      </w:r>
      <w:r>
        <w:rPr>
          <w:rFonts w:ascii="Consolas" w:hAnsi="Consolas" w:eastAsia="Consolas"/>
          <w:color w:val="27364A"/>
          <w:sz w:val="20"/>
        </w:rPr>
        <w:t>appId</w:t>
      </w:r>
      <w:r>
        <w:rPr>
          <w:rFonts w:ascii="Aptos" w:hAnsi="Aptos" w:eastAsia="Aptos"/>
          <w:sz w:val="21"/>
        </w:rPr>
        <w:t xml:space="preserve"> и </w:t>
      </w:r>
      <w:r>
        <w:rPr>
          <w:rFonts w:ascii="Consolas" w:hAnsi="Consolas" w:eastAsia="Consolas"/>
          <w:color w:val="27364A"/>
          <w:sz w:val="20"/>
        </w:rPr>
        <w:t>clientSecret</w:t>
      </w:r>
      <w:r>
        <w:rPr>
          <w:rFonts w:ascii="Aptos" w:hAnsi="Aptos" w:eastAsia="Aptos"/>
          <w:sz w:val="21"/>
        </w:rPr>
        <w:t>.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Шаг 2. Ввод API-ключа</w:t>
      </w:r>
    </w:p>
    <w:p>
      <w:r>
        <w:rPr>
          <w:rFonts w:ascii="Aptos" w:hAnsi="Aptos" w:eastAsia="Aptos"/>
          <w:sz w:val="21"/>
        </w:rPr>
        <w:t>Поле маскируется. После сохранения полное значение ключа больше не показывается.</w:t>
      </w:r>
    </w:p>
    <w:p>
      <w:r>
        <w:rPr>
          <w:rFonts w:ascii="Aptos" w:hAnsi="Aptos" w:eastAsia="Aptos"/>
          <w:sz w:val="21"/>
        </w:rPr>
        <w:t>Доступны действия: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Проверить подключение</w:t>
        <w:br/>
      </w:r>
      <w:r>
        <w:rPr>
          <w:rFonts w:ascii="Consolas" w:hAnsi="Consolas" w:eastAsia="Consolas"/>
          <w:color w:val="1F2937"/>
          <w:sz w:val="18"/>
        </w:rPr>
        <w:t>Заменить ключ</w:t>
        <w:br/>
      </w:r>
      <w:r>
        <w:rPr>
          <w:rFonts w:ascii="Consolas" w:hAnsi="Consolas" w:eastAsia="Consolas"/>
          <w:color w:val="1F2937"/>
          <w:sz w:val="18"/>
        </w:rPr>
        <w:t>Отключить интеграцию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Шаг 3. Discovery</w:t>
      </w:r>
    </w:p>
    <w:p>
      <w:r>
        <w:rPr>
          <w:rFonts w:ascii="Aptos" w:hAnsi="Aptos" w:eastAsia="Aptos"/>
          <w:sz w:val="21"/>
        </w:rPr>
        <w:t>Axelio показывает найденную иерархию: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организация</w:t>
        <w:br/>
      </w:r>
      <w:r>
        <w:rPr>
          <w:rFonts w:ascii="Consolas" w:hAnsi="Consolas" w:eastAsia="Consolas"/>
          <w:color w:val="1F2937"/>
          <w:sz w:val="18"/>
        </w:rPr>
        <w:t xml:space="preserve">  ресторан</w:t>
        <w:br/>
      </w:r>
      <w:r>
        <w:rPr>
          <w:rFonts w:ascii="Consolas" w:hAnsi="Consolas" w:eastAsia="Consolas"/>
          <w:color w:val="1F2937"/>
          <w:sz w:val="18"/>
        </w:rPr>
        <w:t xml:space="preserve">    terminal group</w:t>
        <w:br/>
      </w:r>
      <w:r>
        <w:rPr>
          <w:rFonts w:ascii="Consolas" w:hAnsi="Consolas" w:eastAsia="Consolas"/>
          <w:color w:val="1F2937"/>
          <w:sz w:val="18"/>
        </w:rPr>
        <w:t xml:space="preserve">      терминал</w:t>
      </w:r>
    </w:p>
    <w:p>
      <w:r>
        <w:rPr>
          <w:rFonts w:ascii="Aptos" w:hAnsi="Aptos" w:eastAsia="Aptos"/>
          <w:sz w:val="21"/>
        </w:rPr>
        <w:t>Пользователь сопоставляет рестораны iiko с заведениями Axelio. Автоматическое сопоставление по названию допускается только как предложение, требующее подтверждения.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Шаг 4. Проверка возможностей</w:t>
      </w:r>
    </w:p>
    <w:p>
      <w:r>
        <w:rPr>
          <w:rFonts w:ascii="Aptos" w:hAnsi="Aptos" w:eastAsia="Aptos"/>
          <w:sz w:val="21"/>
        </w:rPr>
        <w:t>Axelio выполняет read-only probes и показывает результаты по бизнес-функциям, а не по названиям endpoint.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Шаг 5. Первый импорт</w:t>
      </w:r>
    </w:p>
    <w:p>
      <w:r>
        <w:rPr>
          <w:rFonts w:ascii="Aptos" w:hAnsi="Aptos" w:eastAsia="Aptos"/>
          <w:sz w:val="21"/>
        </w:rPr>
        <w:t>Перед запуском показываются: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выбранные заведения;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доступный диапазон данных;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включённые сущности;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недоступные функции и причины;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ожидаемый режим: shadow или canonical read.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106. Пользовательская диагностика capabilities</w:t>
      </w:r>
    </w:p>
    <w:p>
      <w:r>
        <w:rPr>
          <w:rFonts w:ascii="Aptos" w:hAnsi="Aptos" w:eastAsia="Aptos"/>
          <w:sz w:val="21"/>
        </w:rPr>
        <w:t xml:space="preserve">Статус: </w:t>
      </w:r>
      <w:r>
        <w:rPr>
          <w:rFonts w:ascii="Consolas" w:hAnsi="Consolas" w:eastAsia="Consolas"/>
          <w:color w:val="27364A"/>
          <w:sz w:val="20"/>
        </w:rPr>
        <w:t>PLANNED</w:t>
      </w:r>
      <w:r>
        <w:rPr>
          <w:rFonts w:ascii="Aptos" w:hAnsi="Aptos" w:eastAsia="Aptos"/>
          <w:sz w:val="21"/>
        </w:rPr>
        <w:t>.</w:t>
      </w:r>
    </w:p>
    <w:p>
      <w:r>
        <w:rPr>
          <w:rFonts w:ascii="Aptos" w:hAnsi="Aptos" w:eastAsia="Aptos"/>
          <w:sz w:val="21"/>
        </w:rPr>
        <w:t>Каждая capability содержит:</w:t>
      </w:r>
    </w:p>
    <w:p>
      <w:pPr>
        <w:spacing w:before="80" w:after="160"/>
        <w:ind w:left="288" w:right="288"/>
        <w:shd w:fill="F5F6F8"/>
      </w:pPr>
      <w:r>
        <w:rPr>
          <w:rFonts w:ascii="Consolas" w:hAnsi="Consolas" w:eastAsia="Consolas"/>
          <w:color w:val="1F2937"/>
          <w:sz w:val="18"/>
        </w:rPr>
        <w:t>code</w:t>
        <w:br/>
      </w:r>
      <w:r>
        <w:rPr>
          <w:rFonts w:ascii="Consolas" w:hAnsi="Consolas" w:eastAsia="Consolas"/>
          <w:color w:val="1F2937"/>
          <w:sz w:val="18"/>
        </w:rPr>
        <w:t>user_status</w:t>
        <w:br/>
      </w:r>
      <w:r>
        <w:rPr>
          <w:rFonts w:ascii="Consolas" w:hAnsi="Consolas" w:eastAsia="Consolas"/>
          <w:color w:val="1F2937"/>
          <w:sz w:val="18"/>
        </w:rPr>
        <w:t>technical_reason</w:t>
        <w:br/>
      </w:r>
      <w:r>
        <w:rPr>
          <w:rFonts w:ascii="Consolas" w:hAnsi="Consolas" w:eastAsia="Consolas"/>
          <w:color w:val="1F2937"/>
          <w:sz w:val="18"/>
        </w:rPr>
        <w:t>user_message</w:t>
        <w:br/>
      </w:r>
      <w:r>
        <w:rPr>
          <w:rFonts w:ascii="Consolas" w:hAnsi="Consolas" w:eastAsia="Consolas"/>
          <w:color w:val="1F2937"/>
          <w:sz w:val="18"/>
        </w:rPr>
        <w:t>remediation_steps</w:t>
        <w:br/>
      </w:r>
      <w:r>
        <w:rPr>
          <w:rFonts w:ascii="Consolas" w:hAnsi="Consolas" w:eastAsia="Consolas"/>
          <w:color w:val="1F2937"/>
          <w:sz w:val="18"/>
        </w:rPr>
        <w:t>last_checked_at</w:t>
        <w:br/>
      </w:r>
      <w:r>
        <w:rPr>
          <w:rFonts w:ascii="Consolas" w:hAnsi="Consolas" w:eastAsia="Consolas"/>
          <w:color w:val="1F2937"/>
          <w:sz w:val="18"/>
        </w:rPr>
        <w:t>provider_scope</w:t>
      </w:r>
    </w:p>
    <w:p>
      <w:r>
        <w:rPr>
          <w:rFonts w:ascii="Aptos" w:hAnsi="Aptos" w:eastAsia="Aptos"/>
          <w:sz w:val="21"/>
        </w:rPr>
        <w:t>Правила отображения: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пользователь получает название бизнес-функции, а не endpoint;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сообщение объясняет, что работает, что не работает и почему;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если проблему можно исправить в iikoWeb, показывается точный путь;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если функция не входит в тариф, нельзя предлагать повторить запрос;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если требуется терминал или локальный компонент, это показывается отдельно;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внутренние исключения, stack trace и credentials не выводятся;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недоступность одной capability не блокирует остальные подтверждённые функции.</w:t>
      </w:r>
    </w:p>
    <w:p>
      <w:r>
        <w:rPr>
          <w:rFonts w:ascii="Aptos" w:hAnsi="Aptos" w:eastAsia="Aptos"/>
          <w:sz w:val="21"/>
        </w:rPr>
        <w:t>Примеры remediation: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Пользовательское сообщение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03864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Продажи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Подключено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ничего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Меню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У API-ключа нет доступа к выбранному ресторану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подключить точку в iikoWeb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Открытые заказы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Терминал не включён для Cloud API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включить терминал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Остатки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Метод недоступен для текущего тарифа или scope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проверить тариф и права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Кассовые действия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Требуется локальный компонент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открыть инструкцию по установке после реализации компонента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107. Демо-стенд и live verification gate</w:t>
      </w:r>
    </w:p>
    <w:p>
      <w:r>
        <w:rPr>
          <w:rFonts w:ascii="Aptos" w:hAnsi="Aptos" w:eastAsia="Aptos"/>
          <w:sz w:val="21"/>
        </w:rPr>
        <w:t xml:space="preserve">Статус заявки на демо-стенд: </w:t>
      </w:r>
      <w:r>
        <w:rPr>
          <w:rFonts w:ascii="Consolas" w:hAnsi="Consolas" w:eastAsia="Consolas"/>
          <w:color w:val="27364A"/>
          <w:sz w:val="20"/>
        </w:rPr>
        <w:t>BLOCKED</w:t>
      </w:r>
      <w:r>
        <w:rPr>
          <w:rFonts w:ascii="Aptos" w:hAnsi="Aptos" w:eastAsia="Aptos"/>
          <w:sz w:val="21"/>
        </w:rPr>
        <w:t>, заявка отправлена 21.09.2026, ожидается ответ iiko.</w:t>
      </w:r>
    </w:p>
    <w:p>
      <w:r>
        <w:rPr>
          <w:rFonts w:ascii="Aptos" w:hAnsi="Aptos" w:eastAsia="Aptos"/>
          <w:sz w:val="21"/>
        </w:rPr>
        <w:t>Демо-стенд используется только для разработки и проверки. Он не является обязательным элементом подключения конечного клиента.</w:t>
      </w:r>
    </w:p>
    <w:p>
      <w:r>
        <w:rPr>
          <w:rFonts w:ascii="Aptos" w:hAnsi="Aptos" w:eastAsia="Aptos"/>
          <w:sz w:val="21"/>
        </w:rPr>
        <w:t>После получения доступа необходимо зафиксировать: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URL iikoWeb;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срок действия стенда;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доступные API-лицензии;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тестовые организации и рестораны;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terminal groups и терминалы;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наличие меню, модификаторов, размеров и комбо-блюд;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наличие сотрудников, смен, заказов, оплат, скидок и возвратов;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доступность stop-list, warehouse и stock данных;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webhook возможности;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rate limits и фактические ошибки доступа.</w:t>
      </w:r>
    </w:p>
    <w:p>
      <w:r>
        <w:rPr>
          <w:rFonts w:ascii="Aptos" w:hAnsi="Aptos" w:eastAsia="Aptos"/>
          <w:sz w:val="21"/>
        </w:rPr>
        <w:t>Секреты демо-стенда не включаются в fixtures, документацию, git, логи или отчёты.</w:t>
      </w:r>
    </w:p>
    <w:p>
      <w:pPr>
        <w:pStyle w:val="Heading2"/>
      </w:pPr>
      <w:r>
        <w:rPr>
          <w:rFonts w:ascii="Aptos Display" w:hAnsi="Aptos Display" w:eastAsia="Aptos"/>
          <w:b/>
          <w:color w:val="000000"/>
          <w:sz w:val="26"/>
        </w:rPr>
        <w:t>Обязательные проверки после получения стенда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 xml:space="preserve">Авторизация v2 через </w:t>
      </w:r>
      <w:r>
        <w:rPr>
          <w:rFonts w:ascii="Consolas" w:hAnsi="Consolas" w:eastAsia="Consolas"/>
          <w:color w:val="27364A"/>
          <w:sz w:val="20"/>
        </w:rPr>
        <w:t>appId + clientSecret + apiKey</w:t>
      </w:r>
      <w:r>
        <w:rPr>
          <w:rFonts w:ascii="Aptos" w:hAnsi="Aptos" w:eastAsia="Aptos"/>
          <w:sz w:val="21"/>
        </w:rPr>
        <w:t>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 xml:space="preserve">При наличии legacy account — отдельная проверка </w:t>
      </w:r>
      <w:r>
        <w:rPr>
          <w:rFonts w:ascii="Consolas" w:hAnsi="Consolas" w:eastAsia="Consolas"/>
          <w:color w:val="27364A"/>
          <w:sz w:val="20"/>
        </w:rPr>
        <w:t>apiLogin</w:t>
      </w:r>
      <w:r>
        <w:rPr>
          <w:rFonts w:ascii="Aptos" w:hAnsi="Aptos" w:eastAsia="Aptos"/>
          <w:sz w:val="21"/>
        </w:rPr>
        <w:t>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Получение нескольких организаций одним ключом.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Discovery ресторанов, terminal groups и терминалов.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Ограничение импорта выбранным scope.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Получение nomenclature, modifiers, sizes и combo structures.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Проверка sections, tables и stop-lists.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Повторный запрос без создания дублей.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Проверка rate limit и controlled retry.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Проверка отсутствия credentials и PII в логах.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Сохранение encrypted Raw и воспроизводимый replay.</w:t>
      </w:r>
    </w:p>
    <w:p>
      <w:pPr>
        <w:pStyle w:val="ListNumber"/>
        <w:spacing w:after="40"/>
      </w:pPr>
      <w:r>
        <w:rPr>
          <w:rFonts w:ascii="Aptos" w:hAnsi="Aptos" w:eastAsia="Aptos"/>
          <w:sz w:val="21"/>
        </w:rPr>
        <w:t>Сверка canonical результата с исходными payload.</w:t>
      </w:r>
    </w:p>
    <w:p>
      <w:r>
        <w:rPr>
          <w:rFonts w:ascii="Aptos" w:hAnsi="Aptos" w:eastAsia="Aptos"/>
          <w:sz w:val="21"/>
        </w:rPr>
        <w:t xml:space="preserve">До прохождения этих проверок endpoint и capability не могут получать статус </w:t>
      </w:r>
      <w:r>
        <w:rPr>
          <w:rFonts w:ascii="Consolas" w:hAnsi="Consolas" w:eastAsia="Consolas"/>
          <w:color w:val="27364A"/>
          <w:sz w:val="20"/>
        </w:rPr>
        <w:t>VERIFIED</w:t>
      </w:r>
      <w:r>
        <w:rPr>
          <w:rFonts w:ascii="Aptos" w:hAnsi="Aptos" w:eastAsia="Aptos"/>
          <w:sz w:val="21"/>
        </w:rPr>
        <w:t xml:space="preserve"> только на основании fixtures или OpenAPI.</w:t>
      </w:r>
    </w:p>
    <w:p>
      <w:pPr>
        <w:pStyle w:val="Heading1"/>
      </w:pPr>
      <w:r>
        <w:rPr>
          <w:rFonts w:ascii="Aptos Display" w:hAnsi="Aptos Display" w:eastAsia="Aptos"/>
          <w:b/>
          <w:color w:val="000000"/>
          <w:sz w:val="32"/>
        </w:rPr>
        <w:t>108. Критерии приёмки подключения iiko</w:t>
      </w:r>
    </w:p>
    <w:p>
      <w:r>
        <w:rPr>
          <w:rFonts w:ascii="Aptos" w:hAnsi="Aptos" w:eastAsia="Aptos"/>
          <w:sz w:val="21"/>
        </w:rPr>
        <w:t>Подключение считается готовым для конечного пользователя, когда одновременно выполнены условия: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пользователь вводит только собственный API-ключ;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 xml:space="preserve">системные </w:t>
      </w:r>
      <w:r>
        <w:rPr>
          <w:rFonts w:ascii="Consolas" w:hAnsi="Consolas" w:eastAsia="Consolas"/>
          <w:color w:val="27364A"/>
          <w:sz w:val="20"/>
        </w:rPr>
        <w:t>appId</w:t>
      </w:r>
      <w:r>
        <w:rPr>
          <w:rFonts w:ascii="Aptos" w:hAnsi="Aptos" w:eastAsia="Aptos"/>
          <w:sz w:val="21"/>
        </w:rPr>
        <w:t xml:space="preserve"> и </w:t>
      </w:r>
      <w:r>
        <w:rPr>
          <w:rFonts w:ascii="Consolas" w:hAnsi="Consolas" w:eastAsia="Consolas"/>
          <w:color w:val="27364A"/>
          <w:sz w:val="20"/>
        </w:rPr>
        <w:t>clientSecret</w:t>
      </w:r>
      <w:r>
        <w:rPr>
          <w:rFonts w:ascii="Aptos" w:hAnsi="Aptos" w:eastAsia="Aptos"/>
          <w:sz w:val="21"/>
        </w:rPr>
        <w:t xml:space="preserve"> настроены на backend;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несколько организаций и ресторанов корректно обнаруживаются;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пользователь выбирает и подтверждает scope;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недоступность одной функции не ломает синхронизацию остальных;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каждая недоступная capability имеет понятную причину и действие;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legacy-режим не усложняет основной современный flow;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секреты не отображаются и не попадают в логи;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initial import идемпотентен;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live verification gate пройден на демо-стенде;</w:t>
      </w:r>
    </w:p>
    <w:p>
      <w:pPr>
        <w:pStyle w:val="ListBullet"/>
        <w:spacing w:after="40"/>
      </w:pPr>
      <w:r>
        <w:rPr>
          <w:rFonts w:ascii="Aptos" w:hAnsi="Aptos" w:eastAsia="Aptos"/>
          <w:sz w:val="21"/>
        </w:rPr>
        <w:t>финансовые и payroll projections не переключаются на iiko до прохождения shadow и reconciliation gates.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B6573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Axelio POS Integration Layer v0.4.1</dc:title>
  <dc:subject>Единое техническое задание по iiko, Quick Resto и ACDM</dc:subject>
  <dc:creator>Axelio</dc:creator>
  <cp:keywords>Axelio, POS, iiko, Quick Resto, ACDM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